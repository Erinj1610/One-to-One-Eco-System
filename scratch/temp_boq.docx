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2C67" w14:textId="0131642E" w:rsidR="00835BA2" w:rsidRPr="00277EC0" w:rsidRDefault="00835BA2" w:rsidP="00835BA2">
      <w:pPr>
        <w:rPr>
          <w:rFonts w:ascii="TT Norms Regular" w:hAnsi="TT Norms Regular"/>
          <w:color w:val="000000" w:themeColor="text1"/>
          <w:sz w:val="20"/>
          <w:szCs w:val="20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137"/>
        <w:gridCol w:w="1703"/>
        <w:gridCol w:w="3924"/>
        <w:gridCol w:w="1419"/>
        <w:gridCol w:w="121"/>
        <w:gridCol w:w="1295"/>
        <w:gridCol w:w="1417"/>
      </w:tblGrid>
      <w:tr w:rsidR="00447152" w14:paraId="3EA72BE1" w14:textId="77777777" w:rsidTr="008A4F0F">
        <w:trPr>
          <w:cantSplit/>
          <w:trHeight w:val="349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bottom w:w="120" w:type="dxa"/>
            </w:tcMar>
            <w:vAlign w:val="center"/>
          </w:tcPr>
          <w:p w14:paraId="392E4202" w14:textId="3CBEDD02" w:rsidR="00447152" w:rsidRPr="00FB1626" w:rsidRDefault="00447152" w:rsidP="008A4F0F">
            <w:pPr>
              <w:keepNext/>
              <w:spacing w:after="0"/>
              <w:rPr>
                <w:rFonts w:ascii="TT Norms Regular" w:hAnsi="TT Norms Regular"/>
                <w:b/>
                <w:bCs/>
                <w:color w:val="000000" w:themeColor="text1"/>
                <w:sz w:val="20"/>
                <w:szCs w:val="20"/>
              </w:rPr>
            </w:pPr>
            <w:r w:rsidRPr="00FB1626">
              <w:rPr>
                <w:rFonts w:ascii="TT Norms Regular" w:hAnsi="TT Norms Regular"/>
                <w:b/>
                <w:bCs/>
                <w:color w:val="000000" w:themeColor="text1"/>
                <w:sz w:val="20"/>
                <w:szCs w:val="20"/>
              </w:rPr>
              <w:t>{{#floor</w:t>
            </w:r>
            <w:proofErr w:type="gramStart"/>
            <w:r w:rsidRPr="00FB1626">
              <w:rPr>
                <w:rFonts w:ascii="TT Norms Regular" w:hAnsi="TT Norms Regular"/>
                <w:b/>
                <w:bCs/>
                <w:color w:val="000000" w:themeColor="text1"/>
                <w:sz w:val="20"/>
                <w:szCs w:val="20"/>
              </w:rPr>
              <w:t>}}{</w:t>
            </w:r>
            <w:proofErr w:type="gramEnd"/>
            <w:r w:rsidRPr="00FB1626">
              <w:rPr>
                <w:rFonts w:ascii="TT Norms Regular" w:hAnsi="TT Norms Regular"/>
                <w:b/>
                <w:bCs/>
                <w:color w:val="000000" w:themeColor="text1"/>
                <w:sz w:val="20"/>
                <w:szCs w:val="20"/>
              </w:rPr>
              <w:t>{floor.name}}</w:t>
            </w:r>
          </w:p>
        </w:tc>
      </w:tr>
      <w:tr w:rsidR="00447152" w:rsidRPr="00FB1626" w14:paraId="6E4836D9" w14:textId="77777777" w:rsidTr="008A4F0F">
        <w:trPr>
          <w:cantSplit/>
          <w:trHeight w:val="34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bottom w:w="120" w:type="dxa"/>
            </w:tcMar>
            <w:vAlign w:val="center"/>
          </w:tcPr>
          <w:p w14:paraId="31E9B818" w14:textId="7FAB1B76" w:rsidR="00447152" w:rsidRPr="00FB1626" w:rsidRDefault="00447152" w:rsidP="008A4F0F">
            <w:pPr>
              <w:keepNext/>
              <w:spacing w:after="0"/>
              <w:rPr>
                <w:rFonts w:ascii="TT Norms Regular" w:hAnsi="TT Norms Regular"/>
                <w:color w:val="000000" w:themeColor="text1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000000" w:themeColor="text1"/>
                <w:sz w:val="16"/>
                <w:szCs w:val="16"/>
              </w:rPr>
              <w:t>{{#area</w:t>
            </w:r>
            <w:proofErr w:type="gramStart"/>
            <w:r w:rsidRPr="00FB1626">
              <w:rPr>
                <w:rFonts w:ascii="TT Norms Regular" w:hAnsi="TT Norms Regular"/>
                <w:color w:val="000000" w:themeColor="text1"/>
                <w:sz w:val="16"/>
                <w:szCs w:val="16"/>
              </w:rPr>
              <w:t>}}{</w:t>
            </w:r>
            <w:proofErr w:type="gramEnd"/>
            <w:r w:rsidRPr="00FB1626">
              <w:rPr>
                <w:rFonts w:ascii="TT Norms Regular" w:hAnsi="TT Norms Regular"/>
                <w:color w:val="000000" w:themeColor="text1"/>
                <w:sz w:val="16"/>
                <w:szCs w:val="16"/>
              </w:rPr>
              <w:t>{area.name}}</w:t>
            </w:r>
          </w:p>
        </w:tc>
      </w:tr>
      <w:tr w:rsidR="00D1659D" w:rsidRPr="00FB1626" w14:paraId="50B9D5A5" w14:textId="77777777" w:rsidTr="00447152">
        <w:trPr>
          <w:cantSplit/>
          <w:tblHeader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24AD3F5C" w14:textId="77777777" w:rsidR="00D1659D" w:rsidRPr="00FB1626" w:rsidRDefault="00000000" w:rsidP="00421C4A">
            <w:pPr>
              <w:keepNext/>
              <w:spacing w:after="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Qty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25646F69" w14:textId="09957727" w:rsidR="00D1659D" w:rsidRPr="00FB1626" w:rsidRDefault="00AF363C" w:rsidP="00421C4A">
            <w:pPr>
              <w:keepNext/>
              <w:spacing w:after="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Plan Code</w:t>
            </w:r>
          </w:p>
        </w:tc>
        <w:tc>
          <w:tcPr>
            <w:tcW w:w="1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1912D175" w14:textId="77777777" w:rsidR="00D1659D" w:rsidRPr="00FB1626" w:rsidRDefault="00000000" w:rsidP="00421C4A">
            <w:pPr>
              <w:keepNext/>
              <w:spacing w:after="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Description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01FA45D5" w14:textId="037D2471" w:rsidR="00D1659D" w:rsidRPr="00FB1626" w:rsidRDefault="00AF363C" w:rsidP="00421C4A">
            <w:pPr>
              <w:keepNext/>
              <w:spacing w:after="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ETA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7955A510" w14:textId="77777777" w:rsidR="00D1659D" w:rsidRPr="00FB1626" w:rsidRDefault="00000000" w:rsidP="00421C4A">
            <w:pPr>
              <w:keepNext/>
              <w:spacing w:after="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Unit Price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65AA48DB" w14:textId="77777777" w:rsidR="00D1659D" w:rsidRPr="00FB1626" w:rsidRDefault="00000000" w:rsidP="00421C4A">
            <w:pPr>
              <w:keepNext/>
              <w:spacing w:after="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Total</w:t>
            </w:r>
          </w:p>
        </w:tc>
      </w:tr>
      <w:tr w:rsidR="00D1659D" w:rsidRPr="00FB1626" w14:paraId="1487AC5C" w14:textId="77777777" w:rsidTr="00447152">
        <w:trPr>
          <w:cantSplit/>
          <w:tblHeader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FDDA" w14:textId="77777777" w:rsidR="00D1659D" w:rsidRPr="00FB1626" w:rsidRDefault="00000000" w:rsidP="00560B2A">
            <w:pPr>
              <w:spacing w:before="80" w:after="8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proofErr w:type="gram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item.qty</w:t>
            </w:r>
            <w:proofErr w:type="spellEnd"/>
            <w:proofErr w:type="gram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3EAF" w14:textId="2A01659B" w:rsidR="00D1659D" w:rsidRPr="00FB1626" w:rsidRDefault="00340DED" w:rsidP="00560B2A">
            <w:pPr>
              <w:spacing w:before="80" w:after="8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{{</w:t>
            </w:r>
            <w:proofErr w:type="spellStart"/>
            <w:proofErr w:type="gram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item.type</w:t>
            </w:r>
            <w:proofErr w:type="spellEnd"/>
            <w:proofErr w:type="gram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}}</w:t>
            </w:r>
          </w:p>
        </w:tc>
        <w:tc>
          <w:tcPr>
            <w:tcW w:w="1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72AC" w14:textId="77777777" w:rsidR="00D1659D" w:rsidRPr="00FB1626" w:rsidRDefault="00000000" w:rsidP="00560B2A">
            <w:pPr>
              <w:spacing w:before="80" w:after="80"/>
              <w:jc w:val="both"/>
              <w:rPr>
                <w:rFonts w:ascii="TT Norms Regular" w:hAnsi="TT Norms Regular"/>
                <w:color w:val="auto"/>
                <w:sz w:val="16"/>
                <w:szCs w:val="16"/>
              </w:rPr>
            </w:pPr>
            <w:proofErr w:type="gram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item</w:t>
            </w:r>
            <w:proofErr w:type="gram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.description</w:t>
            </w:r>
            <w:proofErr w:type="spell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2C0B" w14:textId="5193582A" w:rsidR="00D1659D" w:rsidRPr="00FB1626" w:rsidRDefault="00AF363C" w:rsidP="00560B2A">
            <w:pPr>
              <w:spacing w:before="80" w:after="80"/>
              <w:jc w:val="center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{{</w:t>
            </w:r>
            <w:proofErr w:type="spell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item.eta</w:t>
            </w:r>
            <w:proofErr w:type="spell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}}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69B4" w14:textId="596C59BB" w:rsidR="00D1659D" w:rsidRPr="00FB1626" w:rsidRDefault="00000000" w:rsidP="00560B2A">
            <w:pPr>
              <w:spacing w:before="80" w:after="8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item</w:t>
            </w:r>
            <w:proofErr w:type="gram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.retail</w:t>
            </w:r>
            <w:proofErr w:type="spell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F1B7" w14:textId="7BCBEDBD" w:rsidR="00D1659D" w:rsidRPr="00FB1626" w:rsidRDefault="00000000" w:rsidP="00560B2A">
            <w:pPr>
              <w:spacing w:before="80" w:after="8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item</w:t>
            </w:r>
            <w:proofErr w:type="gram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.totalRetail</w:t>
            </w:r>
            <w:proofErr w:type="spellEnd"/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 }}</w:t>
            </w:r>
          </w:p>
        </w:tc>
      </w:tr>
      <w:tr w:rsidR="00D1659D" w:rsidRPr="00FB1626" w14:paraId="55C85AC4" w14:textId="77777777" w:rsidTr="00EA0637">
        <w:tblPrEx>
          <w:jc w:val="right"/>
        </w:tblPrEx>
        <w:trPr>
          <w:cantSplit/>
          <w:tblHeader/>
          <w:jc w:val="right"/>
        </w:trPr>
        <w:tc>
          <w:tcPr>
            <w:tcW w:w="37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A3EB1E" w14:textId="28314B07" w:rsidR="00D1659D" w:rsidRPr="00FB1626" w:rsidRDefault="00835BA2">
            <w:pPr>
              <w:spacing w:after="6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 xml:space="preserve">Area </w:t>
            </w:r>
            <w:r w:rsidR="00000000"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Subtotal</w:t>
            </w:r>
            <w:r w:rsidR="00AF363C"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:</w:t>
            </w:r>
          </w:p>
        </w:tc>
        <w:tc>
          <w:tcPr>
            <w:tcW w:w="123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82C4" w14:textId="29494AEB" w:rsidR="00D1659D" w:rsidRPr="00FB1626" w:rsidRDefault="00000000" w:rsidP="00894B26">
            <w:pPr>
              <w:spacing w:after="60"/>
              <w:jc w:val="right"/>
              <w:rPr>
                <w:rFonts w:ascii="TT Norms Regular" w:hAnsi="TT Norms Regular"/>
                <w:bCs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>{{ SUBTOTAL</w:t>
            </w:r>
            <w:proofErr w:type="gramEnd"/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 xml:space="preserve"> }}</w:t>
            </w:r>
          </w:p>
        </w:tc>
      </w:tr>
    </w:tbl>
    <w:p w14:paraId="477F4BF7" w14:textId="3863EF18" w:rsidR="00835BA2" w:rsidRPr="00FB1626" w:rsidRDefault="00835BA2">
      <w:pPr>
        <w:rPr>
          <w:sz w:val="16"/>
          <w:szCs w:val="16"/>
          <w:lang w:val="en-ZA"/>
        </w:rPr>
      </w:pPr>
      <w:r w:rsidRPr="00FB1626">
        <w:rPr>
          <w:sz w:val="16"/>
          <w:szCs w:val="16"/>
          <w:lang w:val="en-ZA"/>
        </w:rPr>
        <w:t>{{/area</w:t>
      </w:r>
      <w:proofErr w:type="gramStart"/>
      <w:r w:rsidRPr="00FB1626">
        <w:rPr>
          <w:sz w:val="16"/>
          <w:szCs w:val="16"/>
          <w:lang w:val="en-ZA"/>
        </w:rPr>
        <w:t>}}</w:t>
      </w:r>
      <w:r w:rsidRPr="00FB1626">
        <w:rPr>
          <w:sz w:val="16"/>
          <w:szCs w:val="16"/>
        </w:rPr>
        <w:t>{</w:t>
      </w:r>
      <w:proofErr w:type="gramEnd"/>
      <w:r w:rsidRPr="00FB1626">
        <w:rPr>
          <w:sz w:val="16"/>
          <w:szCs w:val="16"/>
        </w:rPr>
        <w:t>{/floor}}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8187"/>
        <w:gridCol w:w="2829"/>
      </w:tblGrid>
      <w:tr w:rsidR="00835BA2" w:rsidRPr="00FB1626" w14:paraId="127A65DB" w14:textId="77777777" w:rsidTr="00277EC0">
        <w:trPr>
          <w:jc w:val="right"/>
        </w:trPr>
        <w:tc>
          <w:tcPr>
            <w:tcW w:w="3716" w:type="pct"/>
            <w:tcBorders>
              <w:top w:val="single" w:sz="4" w:space="0" w:color="auto"/>
              <w:left w:val="single" w:sz="4" w:space="0" w:color="auto"/>
            </w:tcBorders>
          </w:tcPr>
          <w:p w14:paraId="3ACC94A1" w14:textId="60844DB9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Subtotal</w:t>
            </w: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:</w:t>
            </w:r>
          </w:p>
        </w:tc>
        <w:tc>
          <w:tcPr>
            <w:tcW w:w="1284" w:type="pct"/>
            <w:tcBorders>
              <w:top w:val="single" w:sz="4" w:space="0" w:color="auto"/>
              <w:right w:val="single" w:sz="4" w:space="0" w:color="auto"/>
            </w:tcBorders>
          </w:tcPr>
          <w:p w14:paraId="556EB09D" w14:textId="234E6D04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bCs/>
                <w:color w:val="auto"/>
                <w:sz w:val="16"/>
                <w:szCs w:val="16"/>
              </w:rPr>
            </w:pPr>
            <w:proofErr w:type="gramStart"/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>{{ SUBTOTAL</w:t>
            </w:r>
            <w:proofErr w:type="gramEnd"/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 xml:space="preserve"> }}</w:t>
            </w:r>
          </w:p>
        </w:tc>
      </w:tr>
      <w:tr w:rsidR="00835BA2" w:rsidRPr="00FB1626" w14:paraId="2AF58A7C" w14:textId="77777777" w:rsidTr="00257CE8">
        <w:trPr>
          <w:jc w:val="right"/>
        </w:trPr>
        <w:tc>
          <w:tcPr>
            <w:tcW w:w="3716" w:type="pct"/>
            <w:tcBorders>
              <w:left w:val="single" w:sz="4" w:space="0" w:color="auto"/>
            </w:tcBorders>
          </w:tcPr>
          <w:p w14:paraId="4C024E7A" w14:textId="280A8C42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Discount:</w:t>
            </w:r>
          </w:p>
        </w:tc>
        <w:tc>
          <w:tcPr>
            <w:tcW w:w="1284" w:type="pct"/>
            <w:tcBorders>
              <w:right w:val="single" w:sz="4" w:space="0" w:color="auto"/>
            </w:tcBorders>
          </w:tcPr>
          <w:p w14:paraId="0F898D11" w14:textId="49161149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bCs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>{{DISCOUNT_AMOUNT}}</w:t>
            </w:r>
          </w:p>
        </w:tc>
      </w:tr>
      <w:tr w:rsidR="00835BA2" w:rsidRPr="00FB1626" w14:paraId="65AA9F67" w14:textId="77777777" w:rsidTr="00257CE8">
        <w:trPr>
          <w:jc w:val="right"/>
        </w:trPr>
        <w:tc>
          <w:tcPr>
            <w:tcW w:w="3716" w:type="pct"/>
            <w:tcBorders>
              <w:left w:val="single" w:sz="4" w:space="0" w:color="auto"/>
              <w:bottom w:val="double" w:sz="12" w:space="0" w:color="0F172A"/>
            </w:tcBorders>
          </w:tcPr>
          <w:p w14:paraId="024EF413" w14:textId="77777777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color w:val="auto"/>
                <w:sz w:val="16"/>
                <w:szCs w:val="16"/>
              </w:rPr>
              <w:t>VAT (15%):</w:t>
            </w:r>
          </w:p>
        </w:tc>
        <w:tc>
          <w:tcPr>
            <w:tcW w:w="1284" w:type="pct"/>
            <w:tcBorders>
              <w:bottom w:val="double" w:sz="12" w:space="0" w:color="0F172A"/>
              <w:right w:val="single" w:sz="4" w:space="0" w:color="auto"/>
            </w:tcBorders>
          </w:tcPr>
          <w:p w14:paraId="29F6370C" w14:textId="5CD997BC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bCs/>
                <w:color w:val="auto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>{{ VAT</w:t>
            </w:r>
            <w:proofErr w:type="gramEnd"/>
            <w:r w:rsidRPr="00FB1626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>_AMOUNT }}</w:t>
            </w:r>
          </w:p>
        </w:tc>
      </w:tr>
      <w:tr w:rsidR="00835BA2" w14:paraId="68A56ECB" w14:textId="77777777" w:rsidTr="00257CE8">
        <w:trPr>
          <w:jc w:val="right"/>
        </w:trPr>
        <w:tc>
          <w:tcPr>
            <w:tcW w:w="3716" w:type="pct"/>
            <w:tcBorders>
              <w:top w:val="double" w:sz="12" w:space="0" w:color="0F172A"/>
              <w:bottom w:val="double" w:sz="12" w:space="0" w:color="0F172A"/>
            </w:tcBorders>
          </w:tcPr>
          <w:p w14:paraId="24CD6BBB" w14:textId="2DD98C6E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sz w:val="20"/>
                <w:szCs w:val="20"/>
              </w:rPr>
            </w:pPr>
            <w:r w:rsidRPr="00FB1626">
              <w:rPr>
                <w:rFonts w:ascii="TT Norms Regular" w:hAnsi="TT Norms Regular"/>
                <w:b/>
                <w:color w:val="0F172A"/>
                <w:sz w:val="20"/>
                <w:szCs w:val="20"/>
              </w:rPr>
              <w:t xml:space="preserve">Total </w:t>
            </w:r>
            <w:proofErr w:type="spellStart"/>
            <w:r w:rsidRPr="00FB1626">
              <w:rPr>
                <w:rFonts w:ascii="TT Norms Regular" w:hAnsi="TT Norms Regular"/>
                <w:b/>
                <w:color w:val="0F172A"/>
                <w:sz w:val="20"/>
                <w:szCs w:val="20"/>
              </w:rPr>
              <w:t>Incl.VAT</w:t>
            </w:r>
            <w:proofErr w:type="spellEnd"/>
            <w:r w:rsidRPr="00FB1626">
              <w:rPr>
                <w:rFonts w:ascii="TT Norms Regular" w:hAnsi="TT Norms Regular"/>
                <w:b/>
                <w:color w:val="0F172A"/>
                <w:sz w:val="20"/>
                <w:szCs w:val="20"/>
              </w:rPr>
              <w:t>:</w:t>
            </w:r>
          </w:p>
        </w:tc>
        <w:tc>
          <w:tcPr>
            <w:tcW w:w="1284" w:type="pct"/>
            <w:tcBorders>
              <w:top w:val="double" w:sz="12" w:space="0" w:color="0F172A"/>
              <w:bottom w:val="double" w:sz="12" w:space="0" w:color="0F172A"/>
            </w:tcBorders>
          </w:tcPr>
          <w:p w14:paraId="77AAA5BE" w14:textId="23ED2CBA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sz w:val="20"/>
                <w:szCs w:val="20"/>
              </w:rPr>
            </w:pPr>
            <w:proofErr w:type="gramStart"/>
            <w:r w:rsidRPr="00FB1626">
              <w:rPr>
                <w:rFonts w:ascii="TT Norms Regular" w:hAnsi="TT Norms Regular"/>
                <w:b/>
                <w:color w:val="0F172A"/>
                <w:sz w:val="20"/>
                <w:szCs w:val="20"/>
              </w:rPr>
              <w:t>{{ GRAND</w:t>
            </w:r>
            <w:proofErr w:type="gramEnd"/>
            <w:r w:rsidRPr="00FB1626">
              <w:rPr>
                <w:rFonts w:ascii="TT Norms Regular" w:hAnsi="TT Norms Regular"/>
                <w:b/>
                <w:color w:val="0F172A"/>
                <w:sz w:val="20"/>
                <w:szCs w:val="20"/>
              </w:rPr>
              <w:t>_TOTAL }}</w:t>
            </w:r>
          </w:p>
        </w:tc>
      </w:tr>
      <w:tr w:rsidR="00835BA2" w:rsidRPr="00835BA2" w14:paraId="7F3B25AF" w14:textId="77777777" w:rsidTr="00257CE8">
        <w:trPr>
          <w:jc w:val="right"/>
        </w:trPr>
        <w:tc>
          <w:tcPr>
            <w:tcW w:w="3716" w:type="pct"/>
            <w:tcBorders>
              <w:top w:val="double" w:sz="12" w:space="0" w:color="0F172A"/>
            </w:tcBorders>
          </w:tcPr>
          <w:p w14:paraId="3CB6FAC3" w14:textId="36339B28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bCs/>
                <w:color w:val="EE0000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Cs/>
                <w:color w:val="EE0000"/>
                <w:sz w:val="16"/>
                <w:szCs w:val="16"/>
              </w:rPr>
              <w:t>Deposit Required:</w:t>
            </w:r>
          </w:p>
        </w:tc>
        <w:tc>
          <w:tcPr>
            <w:tcW w:w="1284" w:type="pct"/>
            <w:tcBorders>
              <w:top w:val="double" w:sz="12" w:space="0" w:color="0F172A"/>
            </w:tcBorders>
          </w:tcPr>
          <w:p w14:paraId="52BEDD43" w14:textId="2C96A0A8" w:rsidR="00835BA2" w:rsidRPr="00FB1626" w:rsidRDefault="00835BA2" w:rsidP="00835BA2">
            <w:pPr>
              <w:spacing w:after="60"/>
              <w:jc w:val="right"/>
              <w:rPr>
                <w:rFonts w:ascii="TT Norms Regular" w:hAnsi="TT Norms Regular"/>
                <w:bCs/>
                <w:color w:val="EE0000"/>
                <w:sz w:val="16"/>
                <w:szCs w:val="16"/>
              </w:rPr>
            </w:pPr>
            <w:r w:rsidRPr="00FB1626">
              <w:rPr>
                <w:rFonts w:ascii="TT Norms Regular" w:hAnsi="TT Norms Regular"/>
                <w:bCs/>
                <w:color w:val="EE0000"/>
                <w:sz w:val="16"/>
                <w:szCs w:val="16"/>
              </w:rPr>
              <w:t>{{DEPOSIT}}</w:t>
            </w:r>
          </w:p>
        </w:tc>
      </w:tr>
    </w:tbl>
    <w:p w14:paraId="172174D8" w14:textId="77777777" w:rsidR="008A4F0F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</w:p>
    <w:p w14:paraId="14DB811F" w14:textId="77777777" w:rsidR="008A4F0F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</w:p>
    <w:p w14:paraId="5FE08BF3" w14:textId="798C4261" w:rsidR="008A4F0F" w:rsidRPr="00624BDD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  <w:r w:rsidRPr="00624BDD">
        <w:rPr>
          <w:rFonts w:ascii="TT Norms Regular" w:hAnsi="TT Norms Regular"/>
          <w:color w:val="EE0000"/>
          <w:sz w:val="12"/>
          <w:szCs w:val="12"/>
        </w:rPr>
        <w:t xml:space="preserve">* Delivery Fee </w:t>
      </w:r>
      <w:proofErr w:type="gramStart"/>
      <w:r w:rsidRPr="00624BDD">
        <w:rPr>
          <w:rFonts w:ascii="TT Norms Regular" w:hAnsi="TT Norms Regular"/>
          <w:color w:val="EE0000"/>
          <w:sz w:val="12"/>
          <w:szCs w:val="12"/>
        </w:rPr>
        <w:t>have</w:t>
      </w:r>
      <w:proofErr w:type="gramEnd"/>
      <w:r w:rsidRPr="00624BDD">
        <w:rPr>
          <w:rFonts w:ascii="TT Norms Regular" w:hAnsi="TT Norms Regular"/>
          <w:color w:val="EE0000"/>
          <w:sz w:val="12"/>
          <w:szCs w:val="12"/>
        </w:rPr>
        <w:t xml:space="preserve"> not been included in this quote. Should you require 1TO1 Design Studio to deliver, an additional fee will apply.</w:t>
      </w:r>
    </w:p>
    <w:p w14:paraId="4465DB51" w14:textId="77777777" w:rsidR="008A4F0F" w:rsidRPr="00624BDD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  <w:r w:rsidRPr="00624BDD">
        <w:rPr>
          <w:rFonts w:ascii="TT Norms Regular" w:hAnsi="TT Norms Regular"/>
          <w:color w:val="EE0000"/>
          <w:sz w:val="12"/>
          <w:szCs w:val="12"/>
        </w:rPr>
        <w:t xml:space="preserve">**This quote does not include </w:t>
      </w:r>
      <w:proofErr w:type="gramStart"/>
      <w:r w:rsidRPr="00624BDD">
        <w:rPr>
          <w:rFonts w:ascii="TT Norms Regular" w:hAnsi="TT Norms Regular"/>
          <w:color w:val="EE0000"/>
          <w:sz w:val="12"/>
          <w:szCs w:val="12"/>
        </w:rPr>
        <w:t>the .</w:t>
      </w:r>
      <w:proofErr w:type="gramEnd"/>
      <w:r w:rsidRPr="00624BDD">
        <w:rPr>
          <w:rFonts w:ascii="TT Norms Regular" w:hAnsi="TT Norms Regular"/>
          <w:color w:val="EE0000"/>
          <w:sz w:val="12"/>
          <w:szCs w:val="12"/>
        </w:rPr>
        <w:t xml:space="preserve"> If required, please inform the Project Manager and we will revise the quote accordingly.</w:t>
      </w:r>
    </w:p>
    <w:p w14:paraId="129B9DCD" w14:textId="77777777" w:rsidR="008A4F0F" w:rsidRPr="00624BDD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</w:p>
    <w:p w14:paraId="7701801C" w14:textId="77777777" w:rsidR="008A4F0F" w:rsidRPr="00624BDD" w:rsidRDefault="008A4F0F" w:rsidP="008A4F0F">
      <w:pPr>
        <w:pStyle w:val="Footer"/>
        <w:tabs>
          <w:tab w:val="left" w:pos="9360"/>
        </w:tabs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BANKING DETAILS: - 1TO1 Design Studio - FNB Cape Town City - BC 201409 - Acc 630 430 807 36 - Swift Code - FIRNZAJJ</w:t>
      </w:r>
      <w:r w:rsidRPr="00624BDD">
        <w:rPr>
          <w:rFonts w:ascii="TT Norms Regular" w:hAnsi="TT Norms Regular"/>
          <w:sz w:val="12"/>
          <w:szCs w:val="12"/>
        </w:rPr>
        <w:tab/>
      </w:r>
    </w:p>
    <w:p w14:paraId="0F9CACAF" w14:textId="77777777" w:rsidR="008A4F0F" w:rsidRPr="00624BDD" w:rsidRDefault="008A4F0F" w:rsidP="008A4F0F">
      <w:pPr>
        <w:pStyle w:val="Footer"/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Should this be your first payment made to ONE:ONE. Kindly contact your Rep or office to confirm banking details</w:t>
      </w:r>
    </w:p>
    <w:p w14:paraId="08996874" w14:textId="77777777" w:rsidR="008A4F0F" w:rsidRPr="00624BDD" w:rsidRDefault="008A4F0F" w:rsidP="008A4F0F">
      <w:pPr>
        <w:pStyle w:val="Footer"/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 xml:space="preserve">1TO1 Design Studio - 7 </w:t>
      </w:r>
      <w:proofErr w:type="spellStart"/>
      <w:r w:rsidRPr="00624BDD">
        <w:rPr>
          <w:rFonts w:ascii="TT Norms Regular" w:hAnsi="TT Norms Regular"/>
          <w:sz w:val="12"/>
          <w:szCs w:val="12"/>
        </w:rPr>
        <w:t>Ravenscraig</w:t>
      </w:r>
      <w:proofErr w:type="spellEnd"/>
      <w:r w:rsidRPr="00624BDD">
        <w:rPr>
          <w:rFonts w:ascii="TT Norms Regular" w:hAnsi="TT Norms Regular"/>
          <w:sz w:val="12"/>
          <w:szCs w:val="12"/>
        </w:rPr>
        <w:t xml:space="preserve"> Road, </w:t>
      </w:r>
      <w:proofErr w:type="gramStart"/>
      <w:r w:rsidRPr="00624BDD">
        <w:rPr>
          <w:rFonts w:ascii="TT Norms Regular" w:hAnsi="TT Norms Regular"/>
          <w:sz w:val="12"/>
          <w:szCs w:val="12"/>
        </w:rPr>
        <w:t>Woodstock ,Unit</w:t>
      </w:r>
      <w:proofErr w:type="gramEnd"/>
      <w:r w:rsidRPr="00624BDD">
        <w:rPr>
          <w:rFonts w:ascii="TT Norms Regular" w:hAnsi="TT Norms Regular"/>
          <w:sz w:val="12"/>
          <w:szCs w:val="12"/>
        </w:rPr>
        <w:t xml:space="preserve"> 116 Masons Press Building</w:t>
      </w:r>
    </w:p>
    <w:p w14:paraId="0048EA6F" w14:textId="77777777" w:rsidR="008A4F0F" w:rsidRPr="00624BDD" w:rsidRDefault="008A4F0F" w:rsidP="008A4F0F">
      <w:pPr>
        <w:pStyle w:val="Footer"/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VAT No: 4590312965 - Reg No. 2022/863083/07 - Tell No. 087 711 0660</w:t>
      </w:r>
    </w:p>
    <w:p w14:paraId="2D985CDB" w14:textId="77777777" w:rsidR="00336F28" w:rsidRDefault="00336F28"/>
    <w:sectPr w:rsidR="00336F28" w:rsidSect="00DE0A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B7781" w14:textId="77777777" w:rsidR="00A40737" w:rsidRDefault="00A40737" w:rsidP="00F41863">
      <w:pPr>
        <w:spacing w:after="0" w:line="240" w:lineRule="auto"/>
      </w:pPr>
      <w:r>
        <w:separator/>
      </w:r>
    </w:p>
  </w:endnote>
  <w:endnote w:type="continuationSeparator" w:id="0">
    <w:p w14:paraId="3189C079" w14:textId="77777777" w:rsidR="00A40737" w:rsidRDefault="00A40737" w:rsidP="00F41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03C7C" w14:textId="77777777" w:rsidR="00FB1626" w:rsidRDefault="00FB16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4175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D9FA9" w14:textId="521C64E5" w:rsidR="008A4F0F" w:rsidRDefault="008A4F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4B15F" w14:textId="7C726DDD" w:rsidR="00894B26" w:rsidRPr="00624BDD" w:rsidRDefault="00894B26">
    <w:pPr>
      <w:pStyle w:val="Footer"/>
      <w:rPr>
        <w:rFonts w:ascii="TT Norms Regular" w:hAnsi="TT Norms Regular"/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FA18" w14:textId="77777777" w:rsidR="00FB1626" w:rsidRDefault="00FB1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990F6" w14:textId="77777777" w:rsidR="00A40737" w:rsidRDefault="00A40737" w:rsidP="00F41863">
      <w:pPr>
        <w:spacing w:after="0" w:line="240" w:lineRule="auto"/>
      </w:pPr>
      <w:r>
        <w:separator/>
      </w:r>
    </w:p>
  </w:footnote>
  <w:footnote w:type="continuationSeparator" w:id="0">
    <w:p w14:paraId="4C79C530" w14:textId="77777777" w:rsidR="00A40737" w:rsidRDefault="00A40737" w:rsidP="00F41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6DC9" w14:textId="77777777" w:rsidR="00FB1626" w:rsidRDefault="00FB16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7114"/>
      <w:gridCol w:w="3902"/>
    </w:tblGrid>
    <w:tr w:rsidR="00894B26" w14:paraId="539C66FE" w14:textId="77777777" w:rsidTr="000A5467">
      <w:trPr>
        <w:trHeight w:val="952"/>
      </w:trPr>
      <w:tc>
        <w:tcPr>
          <w:tcW w:w="3229" w:type="pct"/>
        </w:tcPr>
        <w:p w14:paraId="45A3D1B6" w14:textId="555CFA3E" w:rsidR="00894B26" w:rsidRPr="00FB1626" w:rsidRDefault="00277EC0" w:rsidP="00DE0AA9">
          <w:pPr>
            <w:spacing w:after="40"/>
            <w:rPr>
              <w:rFonts w:ascii="TT Norms Regular" w:hAnsi="TT Norms Regular"/>
              <w:color w:val="auto"/>
              <w:sz w:val="40"/>
              <w:szCs w:val="40"/>
            </w:rPr>
          </w:pPr>
          <w:r w:rsidRPr="00FB1626">
            <w:rPr>
              <w:rFonts w:ascii="TT Norms Regular" w:hAnsi="TT Norms Regular"/>
              <w:b/>
              <w:color w:val="auto"/>
              <w:sz w:val="40"/>
              <w:szCs w:val="40"/>
            </w:rPr>
            <w:t>Bill of Quantity</w:t>
          </w:r>
        </w:p>
        <w:p w14:paraId="38B11A25" w14:textId="77777777" w:rsidR="00894B26" w:rsidRPr="00FB1626" w:rsidRDefault="00894B26" w:rsidP="00DE0AA9">
          <w:pPr>
            <w:spacing w:after="0"/>
            <w:rPr>
              <w:sz w:val="28"/>
              <w:szCs w:val="28"/>
            </w:rPr>
          </w:pPr>
          <w:r w:rsidRPr="00FB1626">
            <w:rPr>
              <w:rFonts w:ascii="TT Norms Regular" w:hAnsi="TT Norms Regular"/>
              <w:color w:val="auto"/>
              <w:sz w:val="28"/>
              <w:szCs w:val="28"/>
            </w:rPr>
            <w:t>Project: {{PROJECT_NAME}}</w:t>
          </w:r>
        </w:p>
      </w:tc>
      <w:tc>
        <w:tcPr>
          <w:tcW w:w="1771" w:type="pct"/>
        </w:tcPr>
        <w:p w14:paraId="7D44CDE9" w14:textId="4C07F176" w:rsidR="00894B26" w:rsidRPr="0051075C" w:rsidRDefault="00894B26" w:rsidP="00DE0AA9">
          <w:r w:rsidRPr="00B1522C">
            <w:rPr>
              <w:rFonts w:ascii="TT Norms Regular" w:hAnsi="TT Norms Regular"/>
              <w:b/>
              <w:bCs/>
              <w:noProof/>
              <w:sz w:val="48"/>
              <w:szCs w:val="48"/>
            </w:rPr>
            <w:drawing>
              <wp:anchor distT="0" distB="0" distL="114300" distR="114300" simplePos="0" relativeHeight="251661824" behindDoc="0" locked="0" layoutInCell="1" allowOverlap="1" wp14:anchorId="32280826" wp14:editId="7EE3287D">
                <wp:simplePos x="0" y="0"/>
                <wp:positionH relativeFrom="column">
                  <wp:posOffset>1122045</wp:posOffset>
                </wp:positionH>
                <wp:positionV relativeFrom="paragraph">
                  <wp:posOffset>-9525</wp:posOffset>
                </wp:positionV>
                <wp:extent cx="1390650" cy="724535"/>
                <wp:effectExtent l="0" t="0" r="0" b="0"/>
                <wp:wrapSquare wrapText="bothSides"/>
                <wp:docPr id="730896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813218" name="Picture 3468132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2A97A46F" w14:textId="77777777" w:rsidR="00257CE8" w:rsidRPr="00257CE8" w:rsidRDefault="00257CE8" w:rsidP="00FB1626">
    <w:pPr>
      <w:pBdr>
        <w:bottom w:val="single" w:sz="4" w:space="3" w:color="E2E8F0"/>
      </w:pBdr>
      <w:spacing w:after="0"/>
      <w:rPr>
        <w:color w:val="auto"/>
      </w:rPr>
    </w:pPr>
  </w:p>
  <w:p w14:paraId="47C478E5" w14:textId="77777777" w:rsidR="00894B26" w:rsidRDefault="00894B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297D" w14:textId="77777777" w:rsidR="00FB1626" w:rsidRDefault="00FB16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086841">
    <w:abstractNumId w:val="8"/>
  </w:num>
  <w:num w:numId="2" w16cid:durableId="2119636654">
    <w:abstractNumId w:val="6"/>
  </w:num>
  <w:num w:numId="3" w16cid:durableId="1765347085">
    <w:abstractNumId w:val="5"/>
  </w:num>
  <w:num w:numId="4" w16cid:durableId="706099550">
    <w:abstractNumId w:val="4"/>
  </w:num>
  <w:num w:numId="5" w16cid:durableId="1372456244">
    <w:abstractNumId w:val="7"/>
  </w:num>
  <w:num w:numId="6" w16cid:durableId="398595970">
    <w:abstractNumId w:val="3"/>
  </w:num>
  <w:num w:numId="7" w16cid:durableId="472718332">
    <w:abstractNumId w:val="2"/>
  </w:num>
  <w:num w:numId="8" w16cid:durableId="1489054729">
    <w:abstractNumId w:val="1"/>
  </w:num>
  <w:num w:numId="9" w16cid:durableId="121727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67"/>
    <w:rsid w:val="0015074B"/>
    <w:rsid w:val="0019452F"/>
    <w:rsid w:val="00257CE8"/>
    <w:rsid w:val="00277EC0"/>
    <w:rsid w:val="0029639D"/>
    <w:rsid w:val="00326F90"/>
    <w:rsid w:val="00336F28"/>
    <w:rsid w:val="00340DED"/>
    <w:rsid w:val="0037506A"/>
    <w:rsid w:val="00421C4A"/>
    <w:rsid w:val="00447152"/>
    <w:rsid w:val="0051075C"/>
    <w:rsid w:val="00525316"/>
    <w:rsid w:val="00560B2A"/>
    <w:rsid w:val="005D16F4"/>
    <w:rsid w:val="00621A5A"/>
    <w:rsid w:val="00624BDD"/>
    <w:rsid w:val="00815C1C"/>
    <w:rsid w:val="00835BA2"/>
    <w:rsid w:val="008367A7"/>
    <w:rsid w:val="00894B26"/>
    <w:rsid w:val="008A3BF1"/>
    <w:rsid w:val="008A4F0F"/>
    <w:rsid w:val="00987FC6"/>
    <w:rsid w:val="00A02029"/>
    <w:rsid w:val="00A40737"/>
    <w:rsid w:val="00AA1D8D"/>
    <w:rsid w:val="00AC44AD"/>
    <w:rsid w:val="00AF363C"/>
    <w:rsid w:val="00B47730"/>
    <w:rsid w:val="00BA6CCB"/>
    <w:rsid w:val="00C6114D"/>
    <w:rsid w:val="00CB0664"/>
    <w:rsid w:val="00CF6175"/>
    <w:rsid w:val="00D1659D"/>
    <w:rsid w:val="00DE0AA9"/>
    <w:rsid w:val="00EA0637"/>
    <w:rsid w:val="00F41863"/>
    <w:rsid w:val="00F77C70"/>
    <w:rsid w:val="00FB1626"/>
    <w:rsid w:val="00FC693F"/>
    <w:rsid w:val="00FE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4BD5FE"/>
  <w14:defaultImageDpi w14:val="300"/>
  <w15:docId w15:val="{8C263387-3792-4CAE-903C-40BA16E5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152"/>
    <w:rPr>
      <w:rFonts w:ascii="Arial" w:hAnsi="Arial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26</cp:revision>
  <dcterms:created xsi:type="dcterms:W3CDTF">2026-07-01T13:25:00Z</dcterms:created>
  <dcterms:modified xsi:type="dcterms:W3CDTF">2026-07-02T12:32:00Z</dcterms:modified>
  <cp:category/>
</cp:coreProperties>
</file>