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2C67" w14:textId="0131642E" w:rsidR="00835BA2" w:rsidRPr="00277EC0" w:rsidRDefault="00835BA2" w:rsidP="00835BA2">
      <w:pPr>
        <w:rPr>
          <w:rFonts w:ascii="TT Norms Regular" w:hAnsi="TT Norms Regular"/>
          <w:color w:val="000000" w:themeColor="text1"/>
          <w:sz w:val="20"/>
          <w:szCs w:val="20"/>
        </w:rPr>
      </w:pPr>
    </w:p>
    <w:tbl>
      <w:tblPr>
        <w:tblW w:w="5010" w:type="pct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205"/>
        <w:gridCol w:w="497"/>
        <w:gridCol w:w="563"/>
        <w:gridCol w:w="1896"/>
        <w:gridCol w:w="1698"/>
        <w:gridCol w:w="1426"/>
        <w:gridCol w:w="44"/>
        <w:gridCol w:w="2007"/>
      </w:tblGrid>
      <w:tr w:rsidR="00E73A55" w:rsidRPr="00FB1626" w14:paraId="50B9D5A5" w14:textId="77777777" w:rsidTr="00E73A55">
        <w:trPr>
          <w:cantSplit/>
          <w:tblHeader/>
          <w:jc w:val="center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24AD3F5C" w14:textId="25632743" w:rsidR="00E73A55" w:rsidRPr="00BB1014" w:rsidRDefault="00E73A55" w:rsidP="00E73A55">
            <w:pPr>
              <w:keepNext/>
              <w:spacing w:after="0"/>
              <w:jc w:val="center"/>
              <w:rPr>
                <w:rFonts w:ascii="TT Norms Regular" w:hAnsi="TT Norms Regular"/>
                <w:b/>
                <w:color w:val="auto"/>
                <w:sz w:val="16"/>
                <w:szCs w:val="16"/>
              </w:rPr>
            </w:pPr>
            <w:r w:rsidRPr="00BB1014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Plan Code</w:t>
            </w: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25646F69" w14:textId="11A87CE2" w:rsidR="00E73A55" w:rsidRPr="00BB1014" w:rsidRDefault="00E73A55" w:rsidP="00E73A55">
            <w:pPr>
              <w:keepNext/>
              <w:spacing w:after="0"/>
              <w:jc w:val="center"/>
              <w:rPr>
                <w:rFonts w:ascii="TT Norms Regular" w:hAnsi="TT Norms Regular"/>
                <w:b/>
                <w:color w:val="auto"/>
                <w:sz w:val="16"/>
                <w:szCs w:val="16"/>
              </w:rPr>
            </w:pPr>
            <w:r w:rsidRPr="00BB1014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Technical Image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A121509" w14:textId="318F4637" w:rsidR="00E73A55" w:rsidRPr="00BB1014" w:rsidRDefault="00E73A55" w:rsidP="00E73A55">
            <w:pPr>
              <w:keepNext/>
              <w:spacing w:after="0"/>
              <w:jc w:val="center"/>
              <w:rPr>
                <w:rFonts w:ascii="TT Norms Regular" w:hAnsi="TT Norms Regular"/>
                <w:b/>
                <w:color w:val="auto"/>
                <w:sz w:val="16"/>
                <w:szCs w:val="16"/>
              </w:rPr>
            </w:pPr>
            <w:r w:rsidRPr="00BB1014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Qty</w:t>
            </w:r>
          </w:p>
        </w:tc>
        <w:tc>
          <w:tcPr>
            <w:tcW w:w="22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7955A510" w14:textId="2FCF39FD" w:rsidR="00E73A55" w:rsidRPr="00BB1014" w:rsidRDefault="00E73A55" w:rsidP="00E73A55">
            <w:pPr>
              <w:keepNext/>
              <w:spacing w:after="0"/>
              <w:jc w:val="center"/>
              <w:rPr>
                <w:rFonts w:ascii="TT Norms Regular" w:hAnsi="TT Norms Regular"/>
                <w:b/>
                <w:color w:val="auto"/>
                <w:sz w:val="16"/>
                <w:szCs w:val="16"/>
              </w:rPr>
            </w:pPr>
            <w:r w:rsidRPr="00BB1014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Details</w:t>
            </w:r>
          </w:p>
        </w:tc>
        <w:tc>
          <w:tcPr>
            <w:tcW w:w="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bottom w:w="120" w:type="dxa"/>
            </w:tcMar>
            <w:vAlign w:val="center"/>
          </w:tcPr>
          <w:p w14:paraId="65AA48DB" w14:textId="1C7BFFAE" w:rsidR="00E73A55" w:rsidRPr="00BB1014" w:rsidRDefault="00E73A55" w:rsidP="00E73A55">
            <w:pPr>
              <w:keepNext/>
              <w:spacing w:after="0"/>
              <w:jc w:val="center"/>
              <w:rPr>
                <w:rFonts w:ascii="TT Norms Regular" w:hAnsi="TT Norms Regular"/>
                <w:b/>
                <w:color w:val="auto"/>
                <w:sz w:val="16"/>
                <w:szCs w:val="16"/>
              </w:rPr>
            </w:pPr>
            <w:r w:rsidRPr="00BB1014">
              <w:rPr>
                <w:rFonts w:ascii="TT Norms Regular" w:hAnsi="TT Norms Regular"/>
                <w:b/>
                <w:color w:val="auto"/>
                <w:sz w:val="16"/>
                <w:szCs w:val="16"/>
              </w:rPr>
              <w:t>Total Load</w:t>
            </w:r>
          </w:p>
        </w:tc>
      </w:tr>
      <w:tr w:rsidR="00E73A55" w:rsidRPr="00FB1626" w14:paraId="1487AC5C" w14:textId="77777777" w:rsidTr="00E73A55">
        <w:trPr>
          <w:cantSplit/>
          <w:tblHeader/>
          <w:jc w:val="center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FDDA" w14:textId="70DA08E2" w:rsidR="00E73A55" w:rsidRPr="00E73A55" w:rsidRDefault="00E73A55" w:rsidP="00560B2A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{{item.type}}</w:t>
            </w: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3EAF" w14:textId="5A47B7FA" w:rsidR="00E73A55" w:rsidRPr="00E73A55" w:rsidRDefault="00E73A55" w:rsidP="00560B2A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2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EE8EF" w14:textId="3C0DD169" w:rsidR="00E73A55" w:rsidRPr="00E73A55" w:rsidRDefault="00E73A55" w:rsidP="00E73A55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{{ item.qty }}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88C9" w14:textId="77777777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Description:</w:t>
            </w:r>
          </w:p>
          <w:p w14:paraId="7EF972AC" w14:textId="3D9B3BD1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color w:val="auto"/>
                <w:sz w:val="16"/>
                <w:szCs w:val="16"/>
              </w:rPr>
              <w:t>{{ item.description }}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36AAD" w14:textId="77777777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Material/Colour:</w:t>
            </w:r>
          </w:p>
          <w:p w14:paraId="42B12C0B" w14:textId="47D92FE1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color w:val="auto"/>
                <w:sz w:val="16"/>
                <w:szCs w:val="16"/>
              </w:rPr>
              <w:t>{{material/colour}}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6BE4" w14:textId="77777777" w:rsidR="00E73A55" w:rsidRDefault="00E73A55" w:rsidP="00E73A55">
            <w:pPr>
              <w:spacing w:before="80" w:after="80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Cut Out Size:</w:t>
            </w:r>
          </w:p>
          <w:p w14:paraId="21F369B4" w14:textId="06D08837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 xml:space="preserve"> </w:t>
            </w:r>
            <w:r w:rsidRPr="00E73A55">
              <w:rPr>
                <w:rFonts w:ascii="TT Norms Regular" w:hAnsi="TT Norms Regular"/>
                <w:color w:val="auto"/>
                <w:sz w:val="16"/>
                <w:szCs w:val="16"/>
              </w:rPr>
              <w:t>{{ Cut Out Size}}</w:t>
            </w:r>
          </w:p>
        </w:tc>
        <w:tc>
          <w:tcPr>
            <w:tcW w:w="92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2AF1B7" w14:textId="6175FF50" w:rsidR="00E73A55" w:rsidRPr="00E73A55" w:rsidRDefault="00E73A55" w:rsidP="00E73A55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{{ item.totalRetail }}</w:t>
            </w:r>
          </w:p>
        </w:tc>
      </w:tr>
      <w:tr w:rsidR="00E73A55" w:rsidRPr="00FB1626" w14:paraId="6640AD5D" w14:textId="77777777" w:rsidTr="00E73A55">
        <w:trPr>
          <w:cantSplit/>
          <w:trHeight w:val="1701"/>
          <w:tblHeader/>
          <w:jc w:val="center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751E" w14:textId="62B2BF74" w:rsidR="00E73A55" w:rsidRPr="00E73A55" w:rsidRDefault="00E73A55" w:rsidP="00560B2A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{{Image}}</w:t>
            </w: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C342" w14:textId="349CE149" w:rsidR="00E73A55" w:rsidRPr="00E73A55" w:rsidRDefault="00E73A55" w:rsidP="00560B2A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{{Technical Image}}</w:t>
            </w:r>
          </w:p>
        </w:tc>
        <w:tc>
          <w:tcPr>
            <w:tcW w:w="2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3AA022" w14:textId="77777777" w:rsidR="00E73A55" w:rsidRPr="00E73A55" w:rsidRDefault="00E73A55" w:rsidP="00560B2A">
            <w:pPr>
              <w:spacing w:before="80" w:after="80"/>
              <w:jc w:val="both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72A1" w14:textId="77777777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Dimming Type:</w:t>
            </w:r>
          </w:p>
          <w:p w14:paraId="261DF412" w14:textId="36570AB1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color w:val="auto"/>
                <w:sz w:val="16"/>
                <w:szCs w:val="16"/>
              </w:rPr>
              <w:t>{{Dimming Type}}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76E6" w14:textId="77777777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Light Source:</w:t>
            </w:r>
          </w:p>
          <w:p w14:paraId="66292776" w14:textId="5788637F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color w:val="auto"/>
                <w:sz w:val="16"/>
                <w:szCs w:val="16"/>
              </w:rPr>
              <w:t>{{Light Sorce}}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D968" w14:textId="77777777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 xml:space="preserve">Wattage: </w:t>
            </w:r>
          </w:p>
          <w:p w14:paraId="53DBBA4D" w14:textId="3337110D" w:rsidR="00E73A55" w:rsidRPr="00E73A55" w:rsidRDefault="00E73A55" w:rsidP="00E73A55">
            <w:pPr>
              <w:spacing w:before="80" w:after="80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color w:val="auto"/>
                <w:sz w:val="16"/>
                <w:szCs w:val="16"/>
              </w:rPr>
              <w:t>{{Wattage}}</w:t>
            </w:r>
          </w:p>
        </w:tc>
        <w:tc>
          <w:tcPr>
            <w:tcW w:w="92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ED0C" w14:textId="77777777" w:rsidR="00E73A55" w:rsidRPr="00E73A55" w:rsidRDefault="00E73A55" w:rsidP="00560B2A">
            <w:pPr>
              <w:spacing w:before="80" w:after="80"/>
              <w:jc w:val="right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</w:p>
        </w:tc>
      </w:tr>
      <w:tr w:rsidR="00E73A55" w:rsidRPr="00FB1626" w14:paraId="3B4A398A" w14:textId="77777777" w:rsidTr="00E73A55">
        <w:trPr>
          <w:cantSplit/>
          <w:tblHeader/>
          <w:jc w:val="center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8138" w14:textId="1A257F7E" w:rsidR="00E73A55" w:rsidRPr="00E73A55" w:rsidRDefault="00E73A55" w:rsidP="00560B2A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Driver Information:</w:t>
            </w: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344A" w14:textId="77777777" w:rsidR="00E73A55" w:rsidRPr="00E73A55" w:rsidRDefault="00E73A55" w:rsidP="00560B2A">
            <w:pPr>
              <w:spacing w:before="80" w:after="80"/>
              <w:jc w:val="center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2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A092" w14:textId="77777777" w:rsidR="00E73A55" w:rsidRPr="00E73A55" w:rsidRDefault="00E73A55" w:rsidP="00560B2A">
            <w:pPr>
              <w:spacing w:before="80" w:after="80"/>
              <w:jc w:val="both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E8E5" w14:textId="3BB87F26" w:rsidR="00E73A55" w:rsidRPr="00E73A55" w:rsidRDefault="00E73A55" w:rsidP="00560B2A">
            <w:pPr>
              <w:spacing w:before="80" w:after="80"/>
              <w:jc w:val="both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 w:rsidRPr="00E73A55"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Wire Information:</w:t>
            </w:r>
          </w:p>
        </w:tc>
        <w:tc>
          <w:tcPr>
            <w:tcW w:w="23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5B10" w14:textId="77777777" w:rsidR="00E73A55" w:rsidRDefault="00E73A55" w:rsidP="00560B2A">
            <w:pPr>
              <w:spacing w:before="80" w:after="80"/>
              <w:jc w:val="right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  <w:t>{{item.wireinformation}}</w:t>
            </w:r>
          </w:p>
          <w:p w14:paraId="71D2B3D7" w14:textId="61BFF56B" w:rsidR="00E73A55" w:rsidRPr="00E73A55" w:rsidRDefault="00E73A55" w:rsidP="00560B2A">
            <w:pPr>
              <w:spacing w:before="80" w:after="80"/>
              <w:jc w:val="right"/>
              <w:rPr>
                <w:rFonts w:ascii="TT Norms Regular" w:hAnsi="TT Norms Regular"/>
                <w:b/>
                <w:bCs/>
                <w:color w:val="auto"/>
                <w:sz w:val="16"/>
                <w:szCs w:val="16"/>
              </w:rPr>
            </w:pPr>
          </w:p>
        </w:tc>
      </w:tr>
      <w:tr w:rsidR="00BB1014" w:rsidRPr="00FB1626" w14:paraId="0EB261EC" w14:textId="77777777" w:rsidTr="00E73A55">
        <w:tblPrEx>
          <w:jc w:val="right"/>
        </w:tblPrEx>
        <w:trPr>
          <w:cantSplit/>
          <w:tblHeader/>
          <w:jc w:val="right"/>
        </w:trPr>
        <w:tc>
          <w:tcPr>
            <w:tcW w:w="1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01DCCCC5" w14:textId="77777777" w:rsidR="00BB1014" w:rsidRPr="00BB1014" w:rsidRDefault="00BB1014" w:rsidP="00BB1014">
            <w:pPr>
              <w:tabs>
                <w:tab w:val="left" w:pos="7365"/>
              </w:tabs>
              <w:spacing w:after="6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</w:p>
        </w:tc>
        <w:tc>
          <w:tcPr>
            <w:tcW w:w="277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0B4F9983" w14:textId="095AF7B0" w:rsidR="00BB1014" w:rsidRPr="00BB1014" w:rsidRDefault="00BB1014" w:rsidP="00BB1014">
            <w:pPr>
              <w:tabs>
                <w:tab w:val="left" w:pos="7365"/>
              </w:tabs>
              <w:spacing w:after="60"/>
              <w:jc w:val="right"/>
              <w:rPr>
                <w:rFonts w:ascii="TT Norms Regular" w:hAnsi="TT Norms Regular"/>
                <w:color w:val="auto"/>
                <w:sz w:val="16"/>
                <w:szCs w:val="16"/>
              </w:rPr>
            </w:pPr>
            <w:r w:rsidRPr="00BB1014">
              <w:rPr>
                <w:rFonts w:ascii="TT Norms Regular" w:hAnsi="TT Norms Regular"/>
                <w:color w:val="auto"/>
                <w:sz w:val="16"/>
                <w:szCs w:val="16"/>
              </w:rPr>
              <w:t>Total Estimated Wattage:</w:t>
            </w:r>
          </w:p>
        </w:tc>
        <w:tc>
          <w:tcPr>
            <w:tcW w:w="90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7C0E8DF" w14:textId="2B704F5B" w:rsidR="00BB1014" w:rsidRPr="00BB1014" w:rsidRDefault="00BB1014" w:rsidP="00E73A55">
            <w:pPr>
              <w:spacing w:after="60"/>
              <w:jc w:val="center"/>
              <w:rPr>
                <w:rFonts w:ascii="TT Norms Regular" w:hAnsi="TT Norms Regular"/>
                <w:bCs/>
                <w:color w:val="auto"/>
                <w:sz w:val="16"/>
                <w:szCs w:val="16"/>
              </w:rPr>
            </w:pPr>
            <w:r w:rsidRPr="00BB1014">
              <w:rPr>
                <w:rFonts w:ascii="TT Norms Regular" w:hAnsi="TT Norms Regular"/>
                <w:bCs/>
                <w:color w:val="auto"/>
                <w:sz w:val="16"/>
                <w:szCs w:val="16"/>
              </w:rPr>
              <w:t>{Total Wattage}</w:t>
            </w:r>
          </w:p>
        </w:tc>
      </w:tr>
    </w:tbl>
    <w:p w14:paraId="477F4BF7" w14:textId="3050EAE5" w:rsidR="00835BA2" w:rsidRPr="00FB1626" w:rsidRDefault="00835BA2">
      <w:pPr>
        <w:rPr>
          <w:sz w:val="16"/>
          <w:szCs w:val="16"/>
          <w:lang w:val="en-ZA"/>
        </w:rPr>
      </w:pPr>
    </w:p>
    <w:p w14:paraId="172174D8" w14:textId="77777777" w:rsidR="008A4F0F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</w:p>
    <w:p w14:paraId="14DB811F" w14:textId="77777777" w:rsidR="008A4F0F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</w:p>
    <w:p w14:paraId="5FE08BF3" w14:textId="798C4261" w:rsidR="008A4F0F" w:rsidRPr="00624BDD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  <w:r w:rsidRPr="00624BDD">
        <w:rPr>
          <w:rFonts w:ascii="TT Norms Regular" w:hAnsi="TT Norms Regular"/>
          <w:color w:val="EE0000"/>
          <w:sz w:val="12"/>
          <w:szCs w:val="12"/>
        </w:rPr>
        <w:t>* Delivery Fee have not been included in this quote. Should you require 1TO1 Design Studio to deliver, an additional fee will apply.</w:t>
      </w:r>
    </w:p>
    <w:p w14:paraId="4465DB51" w14:textId="77777777" w:rsidR="008A4F0F" w:rsidRPr="00624BDD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  <w:r w:rsidRPr="00624BDD">
        <w:rPr>
          <w:rFonts w:ascii="TT Norms Regular" w:hAnsi="TT Norms Regular"/>
          <w:color w:val="EE0000"/>
          <w:sz w:val="12"/>
          <w:szCs w:val="12"/>
        </w:rPr>
        <w:t>**This quote does not include the . If required, please inform the Project Manager and we will revise the quote accordingly.</w:t>
      </w:r>
    </w:p>
    <w:p w14:paraId="129B9DCD" w14:textId="77777777" w:rsidR="008A4F0F" w:rsidRPr="00624BDD" w:rsidRDefault="008A4F0F" w:rsidP="008A4F0F">
      <w:pPr>
        <w:pStyle w:val="Footer"/>
        <w:rPr>
          <w:rFonts w:ascii="TT Norms Regular" w:hAnsi="TT Norms Regular"/>
          <w:color w:val="EE0000"/>
          <w:sz w:val="12"/>
          <w:szCs w:val="12"/>
        </w:rPr>
      </w:pPr>
    </w:p>
    <w:p w14:paraId="7701801C" w14:textId="77777777" w:rsidR="008A4F0F" w:rsidRPr="00624BDD" w:rsidRDefault="008A4F0F" w:rsidP="008A4F0F">
      <w:pPr>
        <w:pStyle w:val="Footer"/>
        <w:tabs>
          <w:tab w:val="left" w:pos="9360"/>
        </w:tabs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>BANKING DETAILS: - 1TO1 Design Studio - FNB Cape Town City - BC 201409 - Acc 630 430 807 36 - Swift Code - FIRNZAJJ</w:t>
      </w:r>
      <w:r w:rsidRPr="00624BDD">
        <w:rPr>
          <w:rFonts w:ascii="TT Norms Regular" w:hAnsi="TT Norms Regular"/>
          <w:sz w:val="12"/>
          <w:szCs w:val="12"/>
        </w:rPr>
        <w:tab/>
      </w:r>
    </w:p>
    <w:p w14:paraId="0F9CACAF" w14:textId="77777777" w:rsidR="008A4F0F" w:rsidRPr="00624BDD" w:rsidRDefault="008A4F0F" w:rsidP="008A4F0F">
      <w:pPr>
        <w:pStyle w:val="Footer"/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>Should this be your first payment made to ONE:ONE. Kindly contact your Rep or office to confirm banking details</w:t>
      </w:r>
    </w:p>
    <w:p w14:paraId="08996874" w14:textId="77777777" w:rsidR="008A4F0F" w:rsidRPr="00624BDD" w:rsidRDefault="008A4F0F" w:rsidP="008A4F0F">
      <w:pPr>
        <w:pStyle w:val="Footer"/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>1TO1 Design Studio - 7 Ravenscraig Road, Woodstock ,Unit 116 Masons Press Building</w:t>
      </w:r>
    </w:p>
    <w:p w14:paraId="0048EA6F" w14:textId="77777777" w:rsidR="008A4F0F" w:rsidRPr="00624BDD" w:rsidRDefault="008A4F0F" w:rsidP="008A4F0F">
      <w:pPr>
        <w:pStyle w:val="Footer"/>
        <w:rPr>
          <w:rFonts w:ascii="TT Norms Regular" w:hAnsi="TT Norms Regular"/>
          <w:sz w:val="12"/>
          <w:szCs w:val="12"/>
        </w:rPr>
      </w:pPr>
      <w:r w:rsidRPr="00624BDD">
        <w:rPr>
          <w:rFonts w:ascii="TT Norms Regular" w:hAnsi="TT Norms Regular"/>
          <w:sz w:val="12"/>
          <w:szCs w:val="12"/>
        </w:rPr>
        <w:t>VAT No: 4590312965 - Reg No. 2022/863083/07 - Tell No. 087 711 0660</w:t>
      </w:r>
    </w:p>
    <w:p w14:paraId="2D985CDB" w14:textId="77777777" w:rsidR="00336F28" w:rsidRDefault="00336F28"/>
    <w:sectPr w:rsidR="00336F28" w:rsidSect="00DE0A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D199" w14:textId="77777777" w:rsidR="00386FD1" w:rsidRDefault="00386FD1" w:rsidP="00F41863">
      <w:pPr>
        <w:spacing w:after="0" w:line="240" w:lineRule="auto"/>
      </w:pPr>
      <w:r>
        <w:separator/>
      </w:r>
    </w:p>
  </w:endnote>
  <w:endnote w:type="continuationSeparator" w:id="0">
    <w:p w14:paraId="643B44B8" w14:textId="77777777" w:rsidR="00386FD1" w:rsidRDefault="00386FD1" w:rsidP="00F41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T Norms Regular">
    <w:panose1 w:val="02000503030000020003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9256" w14:textId="77777777" w:rsidR="00EE5EC0" w:rsidRDefault="00EE5E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4175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D9FA9" w14:textId="60DB1F52" w:rsidR="008A4F0F" w:rsidRDefault="008A4F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E4B15F" w14:textId="7C726DDD" w:rsidR="00894B26" w:rsidRPr="00624BDD" w:rsidRDefault="00894B26">
    <w:pPr>
      <w:pStyle w:val="Footer"/>
      <w:rPr>
        <w:rFonts w:ascii="TT Norms Regular" w:hAnsi="TT Norms Regular"/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DBD8" w14:textId="77777777" w:rsidR="00EE5EC0" w:rsidRDefault="00EE5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EED9" w14:textId="77777777" w:rsidR="00386FD1" w:rsidRDefault="00386FD1" w:rsidP="00F41863">
      <w:pPr>
        <w:spacing w:after="0" w:line="240" w:lineRule="auto"/>
      </w:pPr>
      <w:r>
        <w:separator/>
      </w:r>
    </w:p>
  </w:footnote>
  <w:footnote w:type="continuationSeparator" w:id="0">
    <w:p w14:paraId="3D64BE69" w14:textId="77777777" w:rsidR="00386FD1" w:rsidRDefault="00386FD1" w:rsidP="00F41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EDEF" w14:textId="77777777" w:rsidR="00EE5EC0" w:rsidRDefault="00EE5E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7114"/>
      <w:gridCol w:w="3902"/>
    </w:tblGrid>
    <w:tr w:rsidR="00894B26" w14:paraId="539C66FE" w14:textId="77777777" w:rsidTr="000A5467">
      <w:trPr>
        <w:trHeight w:val="952"/>
      </w:trPr>
      <w:tc>
        <w:tcPr>
          <w:tcW w:w="3229" w:type="pct"/>
        </w:tcPr>
        <w:p w14:paraId="45A3D1B6" w14:textId="06FF901F" w:rsidR="00894B26" w:rsidRPr="00FB1626" w:rsidRDefault="00EE5EC0" w:rsidP="00DE0AA9">
          <w:pPr>
            <w:spacing w:after="40"/>
            <w:rPr>
              <w:rFonts w:ascii="TT Norms Regular" w:hAnsi="TT Norms Regular"/>
              <w:color w:val="auto"/>
              <w:sz w:val="40"/>
              <w:szCs w:val="40"/>
            </w:rPr>
          </w:pPr>
          <w:r>
            <w:rPr>
              <w:rFonts w:ascii="TT Norms Regular" w:hAnsi="TT Norms Regular"/>
              <w:b/>
              <w:color w:val="auto"/>
              <w:sz w:val="40"/>
              <w:szCs w:val="40"/>
            </w:rPr>
            <w:t>Lighting Schedule</w:t>
          </w:r>
        </w:p>
        <w:p w14:paraId="38B11A25" w14:textId="77777777" w:rsidR="00894B26" w:rsidRPr="00FB1626" w:rsidRDefault="00894B26" w:rsidP="00DE0AA9">
          <w:pPr>
            <w:spacing w:after="0"/>
            <w:rPr>
              <w:sz w:val="28"/>
              <w:szCs w:val="28"/>
            </w:rPr>
          </w:pPr>
          <w:r w:rsidRPr="00FB1626">
            <w:rPr>
              <w:rFonts w:ascii="TT Norms Regular" w:hAnsi="TT Norms Regular"/>
              <w:color w:val="auto"/>
              <w:sz w:val="28"/>
              <w:szCs w:val="28"/>
            </w:rPr>
            <w:t>Project: {{PROJECT_NAME}}</w:t>
          </w:r>
        </w:p>
      </w:tc>
      <w:tc>
        <w:tcPr>
          <w:tcW w:w="1771" w:type="pct"/>
        </w:tcPr>
        <w:p w14:paraId="7D44CDE9" w14:textId="4C07F176" w:rsidR="00894B26" w:rsidRPr="0051075C" w:rsidRDefault="00894B26" w:rsidP="00DE0AA9">
          <w:r w:rsidRPr="00B1522C">
            <w:rPr>
              <w:rFonts w:ascii="TT Norms Regular" w:hAnsi="TT Norms Regular"/>
              <w:b/>
              <w:bCs/>
              <w:noProof/>
              <w:sz w:val="48"/>
              <w:szCs w:val="48"/>
            </w:rPr>
            <w:drawing>
              <wp:anchor distT="0" distB="0" distL="114300" distR="114300" simplePos="0" relativeHeight="251677184" behindDoc="0" locked="0" layoutInCell="1" allowOverlap="1" wp14:anchorId="32280826" wp14:editId="7EE3287D">
                <wp:simplePos x="0" y="0"/>
                <wp:positionH relativeFrom="column">
                  <wp:posOffset>1122045</wp:posOffset>
                </wp:positionH>
                <wp:positionV relativeFrom="paragraph">
                  <wp:posOffset>-9525</wp:posOffset>
                </wp:positionV>
                <wp:extent cx="1390650" cy="724535"/>
                <wp:effectExtent l="0" t="0" r="0" b="0"/>
                <wp:wrapSquare wrapText="bothSides"/>
                <wp:docPr id="730896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813218" name="Picture 3468132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24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2A97A46F" w14:textId="55B67F0A" w:rsidR="00257CE8" w:rsidRPr="00257CE8" w:rsidRDefault="00CB067E" w:rsidP="00CB067E">
    <w:pPr>
      <w:pBdr>
        <w:bottom w:val="single" w:sz="4" w:space="3" w:color="E2E8F0"/>
      </w:pBdr>
      <w:spacing w:after="0"/>
      <w:jc w:val="right"/>
      <w:rPr>
        <w:color w:val="auto"/>
      </w:rPr>
    </w:pPr>
    <w:r>
      <w:t>Date: {Date}</w:t>
    </w:r>
  </w:p>
  <w:p w14:paraId="47C478E5" w14:textId="1B7EB4A5" w:rsidR="00894B26" w:rsidRDefault="00894B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34DA" w14:textId="77777777" w:rsidR="00EE5EC0" w:rsidRDefault="00EE5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086841">
    <w:abstractNumId w:val="8"/>
  </w:num>
  <w:num w:numId="2" w16cid:durableId="2119636654">
    <w:abstractNumId w:val="6"/>
  </w:num>
  <w:num w:numId="3" w16cid:durableId="1765347085">
    <w:abstractNumId w:val="5"/>
  </w:num>
  <w:num w:numId="4" w16cid:durableId="706099550">
    <w:abstractNumId w:val="4"/>
  </w:num>
  <w:num w:numId="5" w16cid:durableId="1372456244">
    <w:abstractNumId w:val="7"/>
  </w:num>
  <w:num w:numId="6" w16cid:durableId="398595970">
    <w:abstractNumId w:val="3"/>
  </w:num>
  <w:num w:numId="7" w16cid:durableId="472718332">
    <w:abstractNumId w:val="2"/>
  </w:num>
  <w:num w:numId="8" w16cid:durableId="1489054729">
    <w:abstractNumId w:val="1"/>
  </w:num>
  <w:num w:numId="9" w16cid:durableId="121727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67"/>
    <w:rsid w:val="0015074B"/>
    <w:rsid w:val="0019452F"/>
    <w:rsid w:val="00257CE8"/>
    <w:rsid w:val="00277EC0"/>
    <w:rsid w:val="0029639D"/>
    <w:rsid w:val="00326F90"/>
    <w:rsid w:val="00336F28"/>
    <w:rsid w:val="00340DED"/>
    <w:rsid w:val="0037506A"/>
    <w:rsid w:val="00386FD1"/>
    <w:rsid w:val="00421C4A"/>
    <w:rsid w:val="00447152"/>
    <w:rsid w:val="0051075C"/>
    <w:rsid w:val="00525316"/>
    <w:rsid w:val="00560B2A"/>
    <w:rsid w:val="005D16F4"/>
    <w:rsid w:val="00621A5A"/>
    <w:rsid w:val="00624BDD"/>
    <w:rsid w:val="00766F7A"/>
    <w:rsid w:val="00815C1C"/>
    <w:rsid w:val="00835BA2"/>
    <w:rsid w:val="008367A7"/>
    <w:rsid w:val="00894B26"/>
    <w:rsid w:val="008A3BF1"/>
    <w:rsid w:val="008A4F0F"/>
    <w:rsid w:val="00987FC6"/>
    <w:rsid w:val="00A02029"/>
    <w:rsid w:val="00A2526F"/>
    <w:rsid w:val="00AA1D8D"/>
    <w:rsid w:val="00AC44AD"/>
    <w:rsid w:val="00AF363C"/>
    <w:rsid w:val="00B47730"/>
    <w:rsid w:val="00BA6CCB"/>
    <w:rsid w:val="00BB1014"/>
    <w:rsid w:val="00C6114D"/>
    <w:rsid w:val="00CB0664"/>
    <w:rsid w:val="00CB067E"/>
    <w:rsid w:val="00CF6175"/>
    <w:rsid w:val="00D1659D"/>
    <w:rsid w:val="00DE0AA9"/>
    <w:rsid w:val="00E73A55"/>
    <w:rsid w:val="00EA0637"/>
    <w:rsid w:val="00EE5EC0"/>
    <w:rsid w:val="00F41863"/>
    <w:rsid w:val="00F77C70"/>
    <w:rsid w:val="00FB1626"/>
    <w:rsid w:val="00FC693F"/>
    <w:rsid w:val="00FE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4BD5FE"/>
  <w14:defaultImageDpi w14:val="300"/>
  <w15:docId w15:val="{8C263387-3792-4CAE-903C-40BA16E5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152"/>
    <w:rPr>
      <w:rFonts w:ascii="Arial" w:hAnsi="Arial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Booth</cp:lastModifiedBy>
  <cp:revision>4</cp:revision>
  <dcterms:created xsi:type="dcterms:W3CDTF">2026-07-06T05:53:00Z</dcterms:created>
  <dcterms:modified xsi:type="dcterms:W3CDTF">2026-07-06T06:24:00Z</dcterms:modified>
  <cp:category/>
</cp:coreProperties>
</file>