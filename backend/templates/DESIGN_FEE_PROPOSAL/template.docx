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F08E" w14:textId="77777777" w:rsidR="00490916" w:rsidRPr="00490916" w:rsidRDefault="00A2176C" w:rsidP="00490916">
      <w:pPr>
        <w:rPr>
          <w:rFonts w:ascii="TT Norms Regular" w:hAnsi="TT Norms Regular"/>
          <w:b/>
          <w:bCs/>
          <w:sz w:val="28"/>
          <w:szCs w:val="28"/>
        </w:rPr>
      </w:pPr>
      <w:r w:rsidRPr="00490916">
        <w:rPr>
          <w:rFonts w:ascii="TT Norms Regular" w:hAnsi="TT Norms Regular"/>
          <w:b/>
          <w:bCs/>
          <w:sz w:val="28"/>
          <w:szCs w:val="28"/>
        </w:rPr>
        <w:t>{{#floor}}</w:t>
      </w:r>
      <w:r w:rsidR="00490916" w:rsidRPr="00490916">
        <w:rPr>
          <w:rFonts w:ascii="TT Norms Regular" w:hAnsi="TT Norms Regular"/>
          <w:b/>
          <w:bCs/>
          <w:sz w:val="28"/>
          <w:szCs w:val="28"/>
        </w:rPr>
        <w:t>{{floor.name}}</w:t>
      </w:r>
    </w:p>
    <w:p w14:paraId="3B3DD88B" w14:textId="362E5206" w:rsidR="0051099D" w:rsidRPr="00490916" w:rsidRDefault="00A2176C">
      <w:pPr>
        <w:rPr>
          <w:rFonts w:ascii="TT Norms Regular" w:hAnsi="TT Norms Regular"/>
          <w:b/>
          <w:bCs/>
          <w:lang w:val="en-ZA"/>
        </w:rPr>
      </w:pPr>
      <w:r w:rsidRPr="00490916">
        <w:rPr>
          <w:rFonts w:ascii="TT Norms Regular" w:hAnsi="TT Norms Regular"/>
          <w:b/>
          <w:bCs/>
        </w:rPr>
        <w:t>{{#area}}</w:t>
      </w:r>
      <w:r w:rsidR="00490916" w:rsidRPr="00490916">
        <w:rPr>
          <w:rFonts w:ascii="TT Norms Regular" w:hAnsi="TT Norms Regular"/>
          <w:b/>
          <w:bCs/>
        </w:rPr>
        <w:t>{{area.name}}</w:t>
      </w:r>
    </w:p>
    <w:p w14:paraId="2008246F" w14:textId="23BDD8E7" w:rsidR="00A2176C" w:rsidRPr="0051099D" w:rsidRDefault="00490916">
      <w:pPr>
        <w:rPr>
          <w:rFonts w:ascii="TT Norms Regular" w:hAnsi="TT Norms Regular"/>
          <w:lang w:val="en-ZA"/>
        </w:rPr>
      </w:pPr>
      <w:r w:rsidRPr="00490916">
        <w:rPr>
          <w:rFonts w:ascii="TT Norms Regular" w:hAnsi="TT Norms Regular"/>
        </w:rPr>
        <w:t>{{area.name}}</w:t>
      </w:r>
    </w:p>
    <w:tbl>
      <w:tblPr>
        <w:tblStyle w:val="LightList"/>
        <w:tblpPr w:leftFromText="180" w:rightFromText="180" w:vertAnchor="text" w:horzAnchor="margin" w:tblpXSpec="center" w:tblpY="81"/>
        <w:tblW w:w="11322" w:type="dxa"/>
        <w:tblLook w:val="0620" w:firstRow="1" w:lastRow="0" w:firstColumn="0" w:lastColumn="0" w:noHBand="1" w:noVBand="1"/>
      </w:tblPr>
      <w:tblGrid>
        <w:gridCol w:w="1445"/>
        <w:gridCol w:w="1633"/>
        <w:gridCol w:w="2282"/>
        <w:gridCol w:w="1442"/>
        <w:gridCol w:w="2014"/>
        <w:gridCol w:w="2506"/>
      </w:tblGrid>
      <w:tr w:rsidR="00415DEE" w:rsidRPr="00596336" w14:paraId="29C790B3" w14:textId="1D670838" w:rsidTr="00634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07570FB" w14:textId="241F4818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Qty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709A" w14:textId="70469792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Plan Code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0B34" w14:textId="3B1A040E" w:rsidR="00415DEE" w:rsidRPr="00200573" w:rsidRDefault="00415DEE" w:rsidP="00D63C90">
            <w:pPr>
              <w:tabs>
                <w:tab w:val="left" w:pos="1620"/>
              </w:tabs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Description</w:t>
            </w:r>
            <w:r w:rsidRPr="00200573">
              <w:rPr>
                <w:rFonts w:ascii="TT Norms Regular" w:hAnsi="TT Norms Regular"/>
                <w:szCs w:val="20"/>
              </w:rPr>
              <w:tab/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E127" w14:textId="143925CB" w:rsidR="00415DEE" w:rsidRPr="00200573" w:rsidRDefault="00415DEE" w:rsidP="00D63C90">
            <w:pPr>
              <w:tabs>
                <w:tab w:val="left" w:pos="1620"/>
              </w:tabs>
              <w:rPr>
                <w:rFonts w:ascii="TT Norms Regular" w:hAnsi="TT Norms Regular"/>
                <w:b w:val="0"/>
                <w:bCs w:val="0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ETA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0113" w14:textId="2DC57D95" w:rsidR="00415DEE" w:rsidRPr="00200573" w:rsidRDefault="00415DEE" w:rsidP="00D63C90">
            <w:pPr>
              <w:tabs>
                <w:tab w:val="left" w:pos="1620"/>
              </w:tabs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Unit Price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4B314A7" w14:textId="6EC3C225" w:rsidR="00415DEE" w:rsidRPr="00200573" w:rsidRDefault="00415DEE" w:rsidP="00D63C90">
            <w:pPr>
              <w:tabs>
                <w:tab w:val="left" w:pos="1620"/>
              </w:tabs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Total</w:t>
            </w:r>
          </w:p>
        </w:tc>
      </w:tr>
      <w:tr w:rsidR="00415DEE" w:rsidRPr="00596336" w14:paraId="587B87CA" w14:textId="352C0902" w:rsidTr="00CC0464">
        <w:trPr>
          <w:trHeight w:val="319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806EF74" w14:textId="0307774A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r w:rsidRPr="00200573">
              <w:rPr>
                <w:rFonts w:ascii="TT Norms Regular" w:hAnsi="TT Norms Regular"/>
                <w:szCs w:val="20"/>
              </w:rPr>
              <w:t>item.qty</w:t>
            </w:r>
            <w:proofErr w:type="spell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9B96F" w14:textId="32F10400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r w:rsidRPr="00200573">
              <w:rPr>
                <w:rFonts w:ascii="TT Norms Regular" w:hAnsi="TT Norms Regular"/>
                <w:szCs w:val="20"/>
              </w:rPr>
              <w:t>item.code</w:t>
            </w:r>
            <w:proofErr w:type="spell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6F2C1" w14:textId="11AECA5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r w:rsidRPr="00200573">
              <w:rPr>
                <w:rFonts w:ascii="TT Norms Regular" w:hAnsi="TT Norms Regular"/>
                <w:szCs w:val="20"/>
              </w:rPr>
              <w:t>item.description</w:t>
            </w:r>
            <w:proofErr w:type="spell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0D01" w14:textId="7513E529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r w:rsidRPr="00200573">
              <w:rPr>
                <w:rFonts w:ascii="TT Norms Regular" w:hAnsi="TT Norms Regular"/>
                <w:szCs w:val="20"/>
              </w:rPr>
              <w:t>item.eta</w:t>
            </w:r>
            <w:proofErr w:type="spell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9848" w14:textId="3E93F9AF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r w:rsidRPr="00200573">
              <w:rPr>
                <w:rFonts w:ascii="TT Norms Regular" w:hAnsi="TT Norms Regular"/>
                <w:szCs w:val="20"/>
              </w:rPr>
              <w:t>item.unitCost</w:t>
            </w:r>
            <w:proofErr w:type="spell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62705C" w14:textId="170044F9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r w:rsidRPr="00200573">
              <w:rPr>
                <w:rFonts w:ascii="TT Norms Regular" w:hAnsi="TT Norms Regular"/>
                <w:szCs w:val="20"/>
              </w:rPr>
              <w:t>item.totalRetail</w:t>
            </w:r>
            <w:proofErr w:type="spell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</w:tr>
      <w:tr w:rsidR="00415DEE" w:rsidRPr="00596336" w14:paraId="4A3614D6" w14:textId="77777777" w:rsidTr="008C3F27">
        <w:trPr>
          <w:trHeight w:val="319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0DE1DDA" w14:textId="7777777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6A51DA8" w14:textId="7777777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76F6336" w14:textId="7777777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73DFCC2" w14:textId="77777777" w:rsidR="00250392" w:rsidRPr="00200573" w:rsidRDefault="00250392" w:rsidP="00D63C90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0169F21" w14:textId="7777777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EE38A1C" w14:textId="7777777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</w:p>
        </w:tc>
      </w:tr>
      <w:tr w:rsidR="00596336" w:rsidRPr="00596336" w14:paraId="1A3FDD4D" w14:textId="77777777" w:rsidTr="00250392">
        <w:trPr>
          <w:trHeight w:val="319"/>
        </w:trPr>
        <w:tc>
          <w:tcPr>
            <w:tcW w:w="8816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9558CEC" w14:textId="6F291C29" w:rsidR="00596336" w:rsidRPr="00200573" w:rsidRDefault="00596336" w:rsidP="00596336">
            <w:pPr>
              <w:jc w:val="right"/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SUBTOTAL:</w:t>
            </w:r>
          </w:p>
        </w:tc>
        <w:tc>
          <w:tcPr>
            <w:tcW w:w="250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67FA73E" w14:textId="7AA385F6" w:rsidR="00596336" w:rsidRPr="00200573" w:rsidRDefault="00596336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{{SUBTOTAL}}</w:t>
            </w:r>
          </w:p>
        </w:tc>
      </w:tr>
    </w:tbl>
    <w:p w14:paraId="2D80E6B8" w14:textId="628089FD" w:rsidR="00A2176C" w:rsidRPr="00490916" w:rsidRDefault="00A2176C">
      <w:pPr>
        <w:rPr>
          <w:lang w:val="en-ZA"/>
        </w:rPr>
      </w:pPr>
      <w:r w:rsidRPr="00A2176C">
        <w:rPr>
          <w:lang w:val="en-ZA"/>
        </w:rPr>
        <w:t>{{/area}}</w:t>
      </w:r>
      <w:r w:rsidRPr="00A2176C">
        <w:t>{{/floor}}</w:t>
      </w:r>
    </w:p>
    <w:tbl>
      <w:tblPr>
        <w:tblStyle w:val="LightList"/>
        <w:tblpPr w:leftFromText="180" w:rightFromText="180" w:vertAnchor="text" w:horzAnchor="margin" w:tblpXSpec="center" w:tblpY="81"/>
        <w:tblW w:w="11322" w:type="dxa"/>
        <w:tblLook w:val="0620" w:firstRow="1" w:lastRow="0" w:firstColumn="0" w:lastColumn="0" w:noHBand="1" w:noVBand="1"/>
      </w:tblPr>
      <w:tblGrid>
        <w:gridCol w:w="8761"/>
        <w:gridCol w:w="2561"/>
      </w:tblGrid>
      <w:tr w:rsidR="00596336" w:rsidRPr="00596336" w14:paraId="02120690" w14:textId="77777777" w:rsidTr="00250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tcW w:w="881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05E872F" w14:textId="2FC4C129" w:rsidR="00596336" w:rsidRPr="00200573" w:rsidRDefault="00596336" w:rsidP="00596336">
            <w:pPr>
              <w:jc w:val="right"/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DISCOUNT: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574EF6D" w14:textId="2F99FA1B" w:rsidR="00596336" w:rsidRPr="00200573" w:rsidRDefault="00596336" w:rsidP="00596336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szCs w:val="20"/>
              </w:rPr>
              <w:t>{{DISCOUNT_AMOUNT}}</w:t>
            </w:r>
          </w:p>
        </w:tc>
      </w:tr>
      <w:tr w:rsidR="00596336" w:rsidRPr="00596336" w14:paraId="0DF68489" w14:textId="77777777" w:rsidTr="00250392">
        <w:trPr>
          <w:trHeight w:val="319"/>
        </w:trPr>
        <w:tc>
          <w:tcPr>
            <w:tcW w:w="881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7A86DC" w14:textId="1FBD7870" w:rsidR="00596336" w:rsidRPr="00200573" w:rsidRDefault="00596336" w:rsidP="00596336">
            <w:pPr>
              <w:jc w:val="right"/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VAT: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494726C" w14:textId="4FBC53B1" w:rsidR="00596336" w:rsidRPr="00200573" w:rsidRDefault="00596336" w:rsidP="00596336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{{VAT_AMOUNT}}</w:t>
            </w:r>
          </w:p>
        </w:tc>
      </w:tr>
      <w:tr w:rsidR="00596336" w:rsidRPr="00596336" w14:paraId="66E2A3EE" w14:textId="77777777" w:rsidTr="00250392">
        <w:trPr>
          <w:trHeight w:val="319"/>
        </w:trPr>
        <w:tc>
          <w:tcPr>
            <w:tcW w:w="881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8FE9DD1" w14:textId="3A9B0C3D" w:rsidR="00596336" w:rsidRPr="00200573" w:rsidRDefault="00596336" w:rsidP="00596336">
            <w:pPr>
              <w:jc w:val="right"/>
              <w:rPr>
                <w:rFonts w:ascii="TT Norms Regular" w:hAnsi="TT Norms Regular"/>
                <w:b/>
                <w:bCs/>
                <w:szCs w:val="20"/>
              </w:rPr>
            </w:pPr>
            <w:r w:rsidRPr="00200573">
              <w:rPr>
                <w:rFonts w:ascii="TT Norms Regular" w:hAnsi="TT Norms Regular"/>
                <w:b/>
                <w:bCs/>
                <w:szCs w:val="20"/>
              </w:rPr>
              <w:t>TOTAL INCL. VAT</w:t>
            </w:r>
            <w:r w:rsidR="00D8784B">
              <w:rPr>
                <w:rFonts w:ascii="TT Norms Regular" w:hAnsi="TT Norms Regular"/>
                <w:b/>
                <w:bCs/>
                <w:szCs w:val="20"/>
              </w:rPr>
              <w:t>: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AF93E95" w14:textId="50766CC5" w:rsidR="00596336" w:rsidRPr="00200573" w:rsidRDefault="00596336" w:rsidP="00596336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{{TOTAL_RETAIL}}</w:t>
            </w:r>
          </w:p>
        </w:tc>
      </w:tr>
      <w:tr w:rsidR="00596336" w:rsidRPr="00596336" w14:paraId="6A5246BC" w14:textId="77777777" w:rsidTr="00250392">
        <w:trPr>
          <w:trHeight w:val="319"/>
        </w:trPr>
        <w:tc>
          <w:tcPr>
            <w:tcW w:w="88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B613DD8" w14:textId="69314BE9" w:rsidR="00596336" w:rsidRPr="00200573" w:rsidRDefault="00596336" w:rsidP="00596336">
            <w:pPr>
              <w:jc w:val="right"/>
              <w:rPr>
                <w:rFonts w:ascii="TT Norms Regular" w:hAnsi="TT Norms Regular"/>
                <w:b/>
                <w:bCs/>
                <w:szCs w:val="20"/>
              </w:rPr>
            </w:pPr>
            <w:r w:rsidRPr="00200573">
              <w:rPr>
                <w:rFonts w:ascii="TT Norms Regular" w:hAnsi="TT Norms Regular"/>
                <w:b/>
                <w:bCs/>
                <w:color w:val="EE0000"/>
                <w:szCs w:val="20"/>
              </w:rPr>
              <w:t>DEPOSIT REQUIRED</w:t>
            </w:r>
            <w:r w:rsidR="00D8784B">
              <w:rPr>
                <w:rFonts w:ascii="TT Norms Regular" w:hAnsi="TT Norms Regular"/>
                <w:b/>
                <w:bCs/>
                <w:color w:val="EE0000"/>
                <w:szCs w:val="20"/>
              </w:rPr>
              <w:t>:</w:t>
            </w:r>
          </w:p>
        </w:tc>
        <w:tc>
          <w:tcPr>
            <w:tcW w:w="250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C8E4DFA" w14:textId="19F43159" w:rsidR="00596336" w:rsidRPr="00200573" w:rsidRDefault="00596336" w:rsidP="00596336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{{DEPOSIT}}</w:t>
            </w:r>
          </w:p>
        </w:tc>
      </w:tr>
    </w:tbl>
    <w:p w14:paraId="3CA66769" w14:textId="33580D87" w:rsidR="005A0451" w:rsidRPr="00596336" w:rsidRDefault="005A0451" w:rsidP="00200573">
      <w:pPr>
        <w:pStyle w:val="ListBullet"/>
        <w:numPr>
          <w:ilvl w:val="0"/>
          <w:numId w:val="0"/>
        </w:numPr>
        <w:rPr>
          <w:rFonts w:ascii="TT Norms Regular" w:hAnsi="TT Norms Regular"/>
        </w:rPr>
      </w:pPr>
    </w:p>
    <w:sectPr w:rsidR="005A0451" w:rsidRPr="00596336" w:rsidSect="00783E2E">
      <w:headerReference w:type="default" r:id="rId8"/>
      <w:footerReference w:type="default" r:id="rId9"/>
      <w:pgSz w:w="12240" w:h="15840"/>
      <w:pgMar w:top="851" w:right="567" w:bottom="851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088F5" w14:textId="77777777" w:rsidR="00FE38B6" w:rsidRDefault="00FE38B6" w:rsidP="00783E2E">
      <w:pPr>
        <w:spacing w:after="0" w:line="240" w:lineRule="auto"/>
      </w:pPr>
      <w:r>
        <w:separator/>
      </w:r>
    </w:p>
  </w:endnote>
  <w:endnote w:type="continuationSeparator" w:id="0">
    <w:p w14:paraId="660897F9" w14:textId="77777777" w:rsidR="00FE38B6" w:rsidRDefault="00FE38B6" w:rsidP="00783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T Norms Regular">
    <w:panose1 w:val="02000503030000020003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2C94" w14:textId="32AA7051" w:rsidR="00596336" w:rsidRPr="0006752B" w:rsidRDefault="00596336" w:rsidP="00596336">
    <w:pPr>
      <w:pStyle w:val="Footer"/>
      <w:rPr>
        <w:rFonts w:ascii="TT Norms Regular" w:hAnsi="TT Norms Regular"/>
        <w:color w:val="EE0000"/>
        <w:sz w:val="16"/>
        <w:szCs w:val="16"/>
      </w:rPr>
    </w:pPr>
    <w:r w:rsidRPr="0006752B">
      <w:rPr>
        <w:rFonts w:ascii="TT Norms Regular" w:hAnsi="TT Norms Regular"/>
        <w:color w:val="EE0000"/>
        <w:sz w:val="16"/>
        <w:szCs w:val="16"/>
      </w:rPr>
      <w:t xml:space="preserve">* </w:t>
    </w:r>
    <w:r w:rsidR="0006752B" w:rsidRPr="0006752B">
      <w:rPr>
        <w:rFonts w:ascii="TT Norms Regular" w:hAnsi="TT Norms Regular"/>
        <w:color w:val="EE0000"/>
        <w:sz w:val="16"/>
        <w:szCs w:val="16"/>
      </w:rPr>
      <w:t xml:space="preserve">Delivery Fee </w:t>
    </w:r>
    <w:r w:rsidRPr="0006752B">
      <w:rPr>
        <w:rFonts w:ascii="TT Norms Regular" w:hAnsi="TT Norms Regular"/>
        <w:color w:val="EE0000"/>
        <w:sz w:val="16"/>
        <w:szCs w:val="16"/>
      </w:rPr>
      <w:t>have not been included in this quote. Should you require 1TO1 Design Studio to deliver, an additional fee will apply.</w:t>
    </w:r>
  </w:p>
  <w:p w14:paraId="08A12715" w14:textId="0E21ECD4" w:rsidR="00596336" w:rsidRPr="0006752B" w:rsidRDefault="00596336" w:rsidP="00596336">
    <w:pPr>
      <w:pStyle w:val="Footer"/>
      <w:rPr>
        <w:rFonts w:ascii="TT Norms Regular" w:hAnsi="TT Norms Regular"/>
        <w:color w:val="EE0000"/>
        <w:sz w:val="16"/>
        <w:szCs w:val="16"/>
      </w:rPr>
    </w:pPr>
    <w:r w:rsidRPr="0006752B">
      <w:rPr>
        <w:rFonts w:ascii="TT Norms Regular" w:hAnsi="TT Norms Regular"/>
        <w:color w:val="EE0000"/>
        <w:sz w:val="16"/>
        <w:szCs w:val="16"/>
      </w:rPr>
      <w:t>**This quote does not include the . If required, please inform the Project Manager and we will revise the quote accordingly.</w:t>
    </w:r>
  </w:p>
  <w:p w14:paraId="31FADDD3" w14:textId="77777777" w:rsidR="00596336" w:rsidRPr="0006752B" w:rsidRDefault="00596336" w:rsidP="00596336">
    <w:pPr>
      <w:pStyle w:val="Footer"/>
      <w:rPr>
        <w:rFonts w:ascii="TT Norms Regular" w:hAnsi="TT Norms Regular"/>
        <w:color w:val="EE0000"/>
        <w:sz w:val="16"/>
        <w:szCs w:val="16"/>
      </w:rPr>
    </w:pPr>
  </w:p>
  <w:p w14:paraId="23B32C17" w14:textId="0AACAF22" w:rsidR="00596336" w:rsidRPr="0006752B" w:rsidRDefault="00596336" w:rsidP="00200573">
    <w:pPr>
      <w:pStyle w:val="Footer"/>
      <w:tabs>
        <w:tab w:val="left" w:pos="9360"/>
      </w:tabs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>BANKING DETAILS: - 1TO1 Design Studio - FNB Cape Town City - BC 201409 - Acc 630 430 807 36 - Swift Code - FIRNZAJJ</w:t>
    </w:r>
    <w:r w:rsidR="00200573">
      <w:rPr>
        <w:rFonts w:ascii="TT Norms Regular" w:hAnsi="TT Norms Regular"/>
        <w:sz w:val="16"/>
        <w:szCs w:val="16"/>
      </w:rPr>
      <w:tab/>
    </w:r>
  </w:p>
  <w:p w14:paraId="2BAF450D" w14:textId="77777777" w:rsidR="00596336" w:rsidRPr="0006752B" w:rsidRDefault="00596336" w:rsidP="00596336">
    <w:pPr>
      <w:pStyle w:val="Footer"/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>Should this be your first payment made to ONE:ONE. Kindly contact your Rep or office to confirm banking details</w:t>
    </w:r>
  </w:p>
  <w:p w14:paraId="7DF8BD44" w14:textId="77777777" w:rsidR="00596336" w:rsidRPr="0006752B" w:rsidRDefault="00596336" w:rsidP="00596336">
    <w:pPr>
      <w:pStyle w:val="Footer"/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 xml:space="preserve">1TO1 Design Studio - 7 </w:t>
    </w:r>
    <w:proofErr w:type="spellStart"/>
    <w:r w:rsidRPr="0006752B">
      <w:rPr>
        <w:rFonts w:ascii="TT Norms Regular" w:hAnsi="TT Norms Regular"/>
        <w:sz w:val="16"/>
        <w:szCs w:val="16"/>
      </w:rPr>
      <w:t>Ravenscraig</w:t>
    </w:r>
    <w:proofErr w:type="spellEnd"/>
    <w:r w:rsidRPr="0006752B">
      <w:rPr>
        <w:rFonts w:ascii="TT Norms Regular" w:hAnsi="TT Norms Regular"/>
        <w:sz w:val="16"/>
        <w:szCs w:val="16"/>
      </w:rPr>
      <w:t xml:space="preserve"> Road, Woodstock ,Unit 116 Masons Press Building</w:t>
    </w:r>
  </w:p>
  <w:p w14:paraId="62FD6699" w14:textId="6FB18C22" w:rsidR="00596336" w:rsidRPr="0006752B" w:rsidRDefault="00596336" w:rsidP="00596336">
    <w:pPr>
      <w:pStyle w:val="Footer"/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>VAT No: 4590312965 - Reg No. 2022/863083/07 - Tell No. 087 711 0660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AE9E8" w14:textId="77777777" w:rsidR="00FE38B6" w:rsidRDefault="00FE38B6" w:rsidP="00783E2E">
      <w:pPr>
        <w:spacing w:after="0" w:line="240" w:lineRule="auto"/>
      </w:pPr>
      <w:r>
        <w:separator/>
      </w:r>
    </w:p>
  </w:footnote>
  <w:footnote w:type="continuationSeparator" w:id="0">
    <w:p w14:paraId="6E484A4F" w14:textId="77777777" w:rsidR="00FE38B6" w:rsidRDefault="00FE38B6" w:rsidP="00783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42E37" w14:textId="262BA727" w:rsidR="00783E2E" w:rsidRPr="00B1522C" w:rsidRDefault="00783E2E" w:rsidP="00783E2E">
    <w:pPr>
      <w:pStyle w:val="Header"/>
      <w:jc w:val="both"/>
      <w:rPr>
        <w:rFonts w:ascii="TT Norms Regular" w:hAnsi="TT Norms Regular"/>
        <w:b/>
        <w:bCs/>
        <w:sz w:val="48"/>
        <w:szCs w:val="48"/>
      </w:rPr>
    </w:pPr>
    <w:r w:rsidRPr="00B1522C">
      <w:rPr>
        <w:rFonts w:ascii="TT Norms Regular" w:hAnsi="TT Norms Regular"/>
        <w:b/>
        <w:bCs/>
        <w:noProof/>
        <w:sz w:val="48"/>
        <w:szCs w:val="48"/>
      </w:rPr>
      <w:drawing>
        <wp:anchor distT="0" distB="0" distL="114300" distR="114300" simplePos="0" relativeHeight="251657728" behindDoc="0" locked="0" layoutInCell="1" allowOverlap="1" wp14:anchorId="35AB9C5B" wp14:editId="1322E7BA">
          <wp:simplePos x="0" y="0"/>
          <wp:positionH relativeFrom="column">
            <wp:posOffset>5737860</wp:posOffset>
          </wp:positionH>
          <wp:positionV relativeFrom="paragraph">
            <wp:posOffset>9525</wp:posOffset>
          </wp:positionV>
          <wp:extent cx="1386840" cy="723900"/>
          <wp:effectExtent l="0" t="0" r="3810" b="0"/>
          <wp:wrapSquare wrapText="bothSides"/>
          <wp:docPr id="3468132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813218" name="Picture 346813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6840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099D">
      <w:rPr>
        <w:rFonts w:ascii="TT Norms Regular" w:hAnsi="TT Norms Regular"/>
        <w:b/>
        <w:bCs/>
        <w:noProof/>
        <w:sz w:val="48"/>
        <w:szCs w:val="48"/>
      </w:rPr>
      <w:t>Bill of Quantity</w:t>
    </w:r>
  </w:p>
  <w:p w14:paraId="0C2C3DD8" w14:textId="0157EA76" w:rsidR="00783E2E" w:rsidRPr="00783E2E" w:rsidRDefault="00783E2E" w:rsidP="00783E2E">
    <w:pPr>
      <w:pStyle w:val="Header"/>
      <w:jc w:val="both"/>
      <w:rPr>
        <w:rFonts w:ascii="TT Norms Regular" w:hAnsi="TT Norms Regular"/>
        <w:b/>
        <w:bCs/>
        <w:sz w:val="28"/>
        <w:szCs w:val="28"/>
      </w:rPr>
    </w:pPr>
  </w:p>
  <w:p w14:paraId="47236169" w14:textId="3E30468B" w:rsidR="00783E2E" w:rsidRPr="00200573" w:rsidRDefault="00783E2E" w:rsidP="00783E2E">
    <w:pPr>
      <w:pStyle w:val="Header"/>
      <w:jc w:val="both"/>
      <w:rPr>
        <w:rFonts w:ascii="TT Norms Regular" w:hAnsi="TT Norms Regular"/>
        <w:b/>
        <w:bCs/>
        <w:sz w:val="32"/>
        <w:szCs w:val="32"/>
      </w:rPr>
    </w:pPr>
    <w:r w:rsidRPr="00200573">
      <w:rPr>
        <w:rFonts w:ascii="TT Norms Regular" w:hAnsi="TT Norms Regular"/>
        <w:b/>
        <w:bCs/>
        <w:sz w:val="32"/>
        <w:szCs w:val="32"/>
      </w:rPr>
      <w:t>Project: {{PROJECT_NAME}}</w:t>
    </w:r>
  </w:p>
  <w:p w14:paraId="3978FBF3" w14:textId="5C6AF74C" w:rsidR="00783E2E" w:rsidRPr="00783E2E" w:rsidRDefault="00D63C90" w:rsidP="00783E2E">
    <w:pPr>
      <w:pStyle w:val="Header"/>
      <w:jc w:val="both"/>
      <w:rPr>
        <w:rFonts w:ascii="TT Norms Regular" w:hAnsi="TT Norms Regular"/>
        <w:b/>
        <w:bCs/>
        <w:sz w:val="28"/>
        <w:szCs w:val="28"/>
      </w:rPr>
    </w:pPr>
    <w:r>
      <w:rPr>
        <w:rFonts w:ascii="TT Norms Regular" w:hAnsi="TT Norms Regular"/>
        <w:b/>
        <w:bCs/>
        <w:noProof/>
        <w:sz w:val="28"/>
        <w:szCs w:val="28"/>
      </w:rPr>
      <mc:AlternateContent>
        <mc:Choice Requires="wps">
          <w:drawing>
            <wp:inline distT="0" distB="0" distL="0" distR="0" wp14:anchorId="0E9DFE72" wp14:editId="14C9B122">
              <wp:extent cx="6877050" cy="0"/>
              <wp:effectExtent l="57150" t="38100" r="57150" b="95250"/>
              <wp:docPr id="80110814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7705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line w14:anchorId="5532F6F5" id="Straight Connector 2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1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" strokecolor="black [3200]" strokeweight="2pt">
              <v:shadow on="t" color="black" opacity="24903f" origin=",.5" offset="0,.55556mm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172581">
    <w:abstractNumId w:val="8"/>
  </w:num>
  <w:num w:numId="2" w16cid:durableId="1221480336">
    <w:abstractNumId w:val="6"/>
  </w:num>
  <w:num w:numId="3" w16cid:durableId="2076005362">
    <w:abstractNumId w:val="5"/>
  </w:num>
  <w:num w:numId="4" w16cid:durableId="72897666">
    <w:abstractNumId w:val="4"/>
  </w:num>
  <w:num w:numId="5" w16cid:durableId="1675960220">
    <w:abstractNumId w:val="7"/>
  </w:num>
  <w:num w:numId="6" w16cid:durableId="1652295366">
    <w:abstractNumId w:val="3"/>
  </w:num>
  <w:num w:numId="7" w16cid:durableId="106782411">
    <w:abstractNumId w:val="2"/>
  </w:num>
  <w:num w:numId="8" w16cid:durableId="1437676342">
    <w:abstractNumId w:val="1"/>
  </w:num>
  <w:num w:numId="9" w16cid:durableId="174535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52B"/>
    <w:rsid w:val="0015074B"/>
    <w:rsid w:val="00190756"/>
    <w:rsid w:val="001E07F9"/>
    <w:rsid w:val="00200573"/>
    <w:rsid w:val="00250392"/>
    <w:rsid w:val="0029639D"/>
    <w:rsid w:val="00326F90"/>
    <w:rsid w:val="00350724"/>
    <w:rsid w:val="003F1BC9"/>
    <w:rsid w:val="00401138"/>
    <w:rsid w:val="00415DEE"/>
    <w:rsid w:val="0046125D"/>
    <w:rsid w:val="00490916"/>
    <w:rsid w:val="0051099D"/>
    <w:rsid w:val="0055215C"/>
    <w:rsid w:val="00596336"/>
    <w:rsid w:val="005A0451"/>
    <w:rsid w:val="00671A30"/>
    <w:rsid w:val="007637BD"/>
    <w:rsid w:val="00783E2E"/>
    <w:rsid w:val="00A2176C"/>
    <w:rsid w:val="00A406FB"/>
    <w:rsid w:val="00AA1D8D"/>
    <w:rsid w:val="00B1522C"/>
    <w:rsid w:val="00B47730"/>
    <w:rsid w:val="00CB0664"/>
    <w:rsid w:val="00D57BAF"/>
    <w:rsid w:val="00D63C90"/>
    <w:rsid w:val="00D8784B"/>
    <w:rsid w:val="00DC5A44"/>
    <w:rsid w:val="00E174F0"/>
    <w:rsid w:val="00FC693F"/>
    <w:rsid w:val="00F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C22B04"/>
  <w14:defaultImageDpi w14:val="300"/>
  <w15:docId w15:val="{6AD03CFF-2D53-4270-8CE1-465CA62D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916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Zoom Booth</cp:lastModifiedBy>
  <cp:revision>6</cp:revision>
  <dcterms:created xsi:type="dcterms:W3CDTF">2026-06-19T05:28:00Z</dcterms:created>
  <dcterms:modified xsi:type="dcterms:W3CDTF">2026-06-19T05:40:00Z</dcterms:modified>
  <cp:category/>
</cp:coreProperties>
</file>