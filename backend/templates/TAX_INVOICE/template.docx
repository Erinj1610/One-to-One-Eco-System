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"/>
        <w:tblpPr w:leftFromText="180" w:rightFromText="180" w:vertAnchor="text" w:horzAnchor="margin" w:tblpXSpec="center" w:tblpY="81"/>
        <w:tblW w:w="11322" w:type="dxa"/>
        <w:tblLook w:val="0620" w:firstRow="1" w:lastRow="0" w:firstColumn="0" w:lastColumn="0" w:noHBand="1" w:noVBand="1"/>
      </w:tblPr>
      <w:tblGrid>
        <w:gridCol w:w="1446"/>
        <w:gridCol w:w="4384"/>
        <w:gridCol w:w="1541"/>
        <w:gridCol w:w="1445"/>
        <w:gridCol w:w="2506"/>
      </w:tblGrid>
      <w:tr w:rsidR="00BB650E" w:rsidRPr="00596336" w14:paraId="29C790B3" w14:textId="1D670838" w:rsidTr="00BB6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7570FB" w14:textId="6AD9A801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Plan Code</w:t>
            </w:r>
          </w:p>
        </w:tc>
        <w:tc>
          <w:tcPr>
            <w:tcW w:w="42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09A" w14:textId="3B3AEE6E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Description</w:t>
            </w:r>
          </w:p>
        </w:tc>
        <w:tc>
          <w:tcPr>
            <w:tcW w:w="11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47CD" w14:textId="77777777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b w:val="0"/>
                <w:bCs w:val="0"/>
                <w:szCs w:val="20"/>
              </w:rPr>
            </w:pPr>
            <w:r>
              <w:rPr>
                <w:rFonts w:ascii="TT Norms Regular" w:hAnsi="TT Norms Regular"/>
                <w:szCs w:val="20"/>
              </w:rPr>
              <w:t>Qty</w:t>
            </w:r>
            <w:r w:rsidRPr="00200573">
              <w:rPr>
                <w:rFonts w:ascii="TT Norms Regular" w:hAnsi="TT Norms Regular"/>
                <w:szCs w:val="20"/>
              </w:rPr>
              <w:tab/>
            </w:r>
          </w:p>
          <w:p w14:paraId="776AE127" w14:textId="3D006BCC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b w:val="0"/>
                <w:bCs w:val="0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ETA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0113" w14:textId="2DC57D95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Unit Price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B314A7" w14:textId="6EC3C225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Total</w:t>
            </w:r>
          </w:p>
        </w:tc>
      </w:tr>
      <w:tr w:rsidR="00BB650E" w:rsidRPr="00596336" w14:paraId="587B87CA" w14:textId="352C0902" w:rsidTr="00BB650E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06EF74" w14:textId="7F1EEA1A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item.code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B96F" w14:textId="700A2AEA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item.description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9848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item.qty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  <w:p w14:paraId="44760D01" w14:textId="3CC3CDF9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item.qty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9848" w14:textId="23E0E73A" w:rsidR="00BB650E" w:rsidRPr="00200573" w:rsidRDefault="00B65A2B" w:rsidP="00BB650E">
            <w:pPr>
              <w:rPr>
                <w:rFonts w:ascii="TT Norms Regular" w:hAnsi="TT Norms Regular"/>
                <w:szCs w:val="20"/>
              </w:rPr>
            </w:pPr>
            <w:r w:rsidRPr="00B65A2B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B65A2B">
              <w:rPr>
                <w:rFonts w:ascii="TT Norms Regular" w:hAnsi="TT Norms Regular"/>
                <w:szCs w:val="20"/>
              </w:rPr>
              <w:t>item.retail</w:t>
            </w:r>
            <w:proofErr w:type="spellEnd"/>
            <w:proofErr w:type="gramEnd"/>
            <w:r w:rsidRPr="00B65A2B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62705C" w14:textId="170044F9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item.totalRetail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</w:tr>
      <w:tr w:rsidR="00BB650E" w:rsidRPr="00596336" w14:paraId="4A3614D6" w14:textId="77777777" w:rsidTr="00BB650E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DE1DDA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A51DA8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3DFCC2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169F21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38A1C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</w:tr>
      <w:tr w:rsidR="00BB650E" w:rsidRPr="00596336" w14:paraId="1A3FDD4D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558CEC" w14:textId="6F291C29" w:rsidR="00BB650E" w:rsidRPr="00200573" w:rsidRDefault="00BB650E" w:rsidP="00BB650E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SUBTOTAL: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7FA73E" w14:textId="7AA385F6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{{SUBTOTAL}}</w:t>
            </w:r>
          </w:p>
        </w:tc>
      </w:tr>
      <w:tr w:rsidR="00BB650E" w:rsidRPr="00596336" w14:paraId="02120690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5E872F" w14:textId="2FC4C129" w:rsidR="00BB650E" w:rsidRPr="00200573" w:rsidRDefault="00BB650E" w:rsidP="00BB650E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DISCOUNT: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74EF6D" w14:textId="2F99FA1B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szCs w:val="20"/>
              </w:rPr>
              <w:t>{{DISCOUNT_AMOUNT}}</w:t>
            </w:r>
          </w:p>
        </w:tc>
      </w:tr>
      <w:tr w:rsidR="00BB650E" w:rsidRPr="00596336" w14:paraId="0DF68489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7A86DC" w14:textId="1FBD7870" w:rsidR="00BB650E" w:rsidRPr="00200573" w:rsidRDefault="00BB650E" w:rsidP="00BB650E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VAT: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94726C" w14:textId="4FBC53B1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{{VAT_AMOUNT}}</w:t>
            </w:r>
          </w:p>
        </w:tc>
      </w:tr>
      <w:tr w:rsidR="00BB650E" w:rsidRPr="00596336" w14:paraId="66E2A3EE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FE9DD1" w14:textId="3A9B0C3D" w:rsidR="00BB650E" w:rsidRPr="00200573" w:rsidRDefault="00BB650E" w:rsidP="00BB650E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szCs w:val="20"/>
              </w:rPr>
              <w:t>TOTAL INCL. VAT</w:t>
            </w:r>
            <w:r>
              <w:rPr>
                <w:rFonts w:ascii="TT Norms Regular" w:hAnsi="TT Norms Regular"/>
                <w:b/>
                <w:bCs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F93E95" w14:textId="50766CC5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{{TOTAL_RETAIL}}</w:t>
            </w:r>
          </w:p>
        </w:tc>
      </w:tr>
      <w:tr w:rsidR="00BB650E" w:rsidRPr="00596336" w14:paraId="6A5246BC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613DD8" w14:textId="69314BE9" w:rsidR="00BB650E" w:rsidRPr="00200573" w:rsidRDefault="00BB650E" w:rsidP="00BB650E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color w:val="EE0000"/>
                <w:szCs w:val="20"/>
              </w:rPr>
              <w:t>DEPOSIT REQUIRED</w:t>
            </w:r>
            <w:r>
              <w:rPr>
                <w:rFonts w:ascii="TT Norms Regular" w:hAnsi="TT Norms Regular"/>
                <w:b/>
                <w:bCs/>
                <w:color w:val="EE0000"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8E4DFA" w14:textId="19F43159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{{DEPOSIT}}</w:t>
            </w:r>
          </w:p>
        </w:tc>
      </w:tr>
    </w:tbl>
    <w:p w14:paraId="3CA66769" w14:textId="33580D87" w:rsidR="005A0451" w:rsidRPr="00596336" w:rsidRDefault="005A0451" w:rsidP="00200573">
      <w:pPr>
        <w:pStyle w:val="ListBullet"/>
        <w:numPr>
          <w:ilvl w:val="0"/>
          <w:numId w:val="0"/>
        </w:numPr>
        <w:rPr>
          <w:rFonts w:ascii="TT Norms Regular" w:hAnsi="TT Norms Regular"/>
        </w:rPr>
      </w:pPr>
    </w:p>
    <w:sectPr w:rsidR="005A0451" w:rsidRPr="00596336" w:rsidSect="00783E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8DE5" w14:textId="77777777" w:rsidR="002A66F3" w:rsidRDefault="002A66F3" w:rsidP="00783E2E">
      <w:pPr>
        <w:spacing w:after="0" w:line="240" w:lineRule="auto"/>
      </w:pPr>
      <w:r>
        <w:separator/>
      </w:r>
    </w:p>
  </w:endnote>
  <w:endnote w:type="continuationSeparator" w:id="0">
    <w:p w14:paraId="033ECDE8" w14:textId="77777777" w:rsidR="002A66F3" w:rsidRDefault="002A66F3" w:rsidP="00783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T Norms Regular">
    <w:panose1 w:val="02000503030000020003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A738" w14:textId="77777777" w:rsidR="00BE4D41" w:rsidRDefault="00BE4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2C94" w14:textId="32AA7051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 </w:t>
    </w:r>
    <w:r w:rsidR="0006752B" w:rsidRPr="0006752B">
      <w:rPr>
        <w:rFonts w:ascii="TT Norms Regular" w:hAnsi="TT Norms Regular"/>
        <w:color w:val="EE0000"/>
        <w:sz w:val="16"/>
        <w:szCs w:val="16"/>
      </w:rPr>
      <w:t xml:space="preserve">Delivery Fee </w:t>
    </w:r>
    <w:r w:rsidRPr="0006752B">
      <w:rPr>
        <w:rFonts w:ascii="TT Norms Regular" w:hAnsi="TT Norms Regular"/>
        <w:color w:val="EE0000"/>
        <w:sz w:val="16"/>
        <w:szCs w:val="16"/>
      </w:rPr>
      <w:t>have not been included in this quote. Should you require 1TO1 Design Studio to deliver, an additional fee will apply.</w:t>
    </w:r>
  </w:p>
  <w:p w14:paraId="08A12715" w14:textId="0E21ECD4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**This quote does not include </w:t>
    </w:r>
    <w:proofErr w:type="gramStart"/>
    <w:r w:rsidRPr="0006752B">
      <w:rPr>
        <w:rFonts w:ascii="TT Norms Regular" w:hAnsi="TT Norms Regular"/>
        <w:color w:val="EE0000"/>
        <w:sz w:val="16"/>
        <w:szCs w:val="16"/>
      </w:rPr>
      <w:t>the .</w:t>
    </w:r>
    <w:proofErr w:type="gramEnd"/>
    <w:r w:rsidRPr="0006752B">
      <w:rPr>
        <w:rFonts w:ascii="TT Norms Regular" w:hAnsi="TT Norms Regular"/>
        <w:color w:val="EE0000"/>
        <w:sz w:val="16"/>
        <w:szCs w:val="16"/>
      </w:rPr>
      <w:t xml:space="preserve"> If required, please inform the Project Manager and we will revise the quote accordingly.</w:t>
    </w:r>
  </w:p>
  <w:p w14:paraId="31FADDD3" w14:textId="77777777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</w:p>
  <w:p w14:paraId="23B32C17" w14:textId="0AACAF22" w:rsidR="00596336" w:rsidRPr="0006752B" w:rsidRDefault="00596336" w:rsidP="00200573">
    <w:pPr>
      <w:pStyle w:val="Footer"/>
      <w:tabs>
        <w:tab w:val="left" w:pos="9360"/>
      </w:tabs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BANKING DETAILS: - 1TO1 Design Studio - FNB Cape Town City - BC 201409 - Acc 630 430 807 36 - Swift Code - FIRNZAJJ</w:t>
    </w:r>
    <w:r w:rsidR="00200573">
      <w:rPr>
        <w:rFonts w:ascii="TT Norms Regular" w:hAnsi="TT Norms Regular"/>
        <w:sz w:val="16"/>
        <w:szCs w:val="16"/>
      </w:rPr>
      <w:tab/>
    </w:r>
  </w:p>
  <w:p w14:paraId="2BAF450D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Should this be your first payment made to ONE:ONE. Kindly contact your Rep or office to confirm banking details</w:t>
    </w:r>
  </w:p>
  <w:p w14:paraId="7DF8BD44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 xml:space="preserve">1TO1 Design Studio - 7 </w:t>
    </w:r>
    <w:proofErr w:type="spellStart"/>
    <w:r w:rsidRPr="0006752B">
      <w:rPr>
        <w:rFonts w:ascii="TT Norms Regular" w:hAnsi="TT Norms Regular"/>
        <w:sz w:val="16"/>
        <w:szCs w:val="16"/>
      </w:rPr>
      <w:t>Ravenscraig</w:t>
    </w:r>
    <w:proofErr w:type="spellEnd"/>
    <w:r w:rsidRPr="0006752B">
      <w:rPr>
        <w:rFonts w:ascii="TT Norms Regular" w:hAnsi="TT Norms Regular"/>
        <w:sz w:val="16"/>
        <w:szCs w:val="16"/>
      </w:rPr>
      <w:t xml:space="preserve"> Road, </w:t>
    </w:r>
    <w:proofErr w:type="gramStart"/>
    <w:r w:rsidRPr="0006752B">
      <w:rPr>
        <w:rFonts w:ascii="TT Norms Regular" w:hAnsi="TT Norms Regular"/>
        <w:sz w:val="16"/>
        <w:szCs w:val="16"/>
      </w:rPr>
      <w:t>Woodstock ,Unit</w:t>
    </w:r>
    <w:proofErr w:type="gramEnd"/>
    <w:r w:rsidRPr="0006752B">
      <w:rPr>
        <w:rFonts w:ascii="TT Norms Regular" w:hAnsi="TT Norms Regular"/>
        <w:sz w:val="16"/>
        <w:szCs w:val="16"/>
      </w:rPr>
      <w:t xml:space="preserve"> 116 Masons Press Building</w:t>
    </w:r>
  </w:p>
  <w:p w14:paraId="62FD6699" w14:textId="6FB18C22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VAT No: 4590312965 - Reg No. 2022/863083/07 - Tell No. 087 711 0660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8DE4" w14:textId="77777777" w:rsidR="00BE4D41" w:rsidRDefault="00BE4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E5C10" w14:textId="77777777" w:rsidR="002A66F3" w:rsidRDefault="002A66F3" w:rsidP="00783E2E">
      <w:pPr>
        <w:spacing w:after="0" w:line="240" w:lineRule="auto"/>
      </w:pPr>
      <w:r>
        <w:separator/>
      </w:r>
    </w:p>
  </w:footnote>
  <w:footnote w:type="continuationSeparator" w:id="0">
    <w:p w14:paraId="1E4222E9" w14:textId="77777777" w:rsidR="002A66F3" w:rsidRDefault="002A66F3" w:rsidP="00783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585B" w14:textId="77777777" w:rsidR="00BE4D41" w:rsidRDefault="00BE4D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2E37" w14:textId="632F3EEA" w:rsidR="00783E2E" w:rsidRPr="00B1522C" w:rsidRDefault="00783E2E" w:rsidP="00783E2E">
    <w:pPr>
      <w:pStyle w:val="Header"/>
      <w:jc w:val="both"/>
      <w:rPr>
        <w:rFonts w:ascii="TT Norms Regular" w:hAnsi="TT Norms Regular"/>
        <w:b/>
        <w:bCs/>
        <w:sz w:val="48"/>
        <w:szCs w:val="48"/>
      </w:rPr>
    </w:pPr>
    <w:r w:rsidRPr="00B1522C">
      <w:rPr>
        <w:rFonts w:ascii="TT Norms Regular" w:hAnsi="TT Norms Regular"/>
        <w:b/>
        <w:bCs/>
        <w:noProof/>
        <w:sz w:val="48"/>
        <w:szCs w:val="48"/>
      </w:rPr>
      <w:drawing>
        <wp:anchor distT="0" distB="0" distL="114300" distR="114300" simplePos="0" relativeHeight="251654656" behindDoc="0" locked="0" layoutInCell="1" allowOverlap="1" wp14:anchorId="35AB9C5B" wp14:editId="1322E7BA">
          <wp:simplePos x="0" y="0"/>
          <wp:positionH relativeFrom="column">
            <wp:posOffset>5737860</wp:posOffset>
          </wp:positionH>
          <wp:positionV relativeFrom="paragraph">
            <wp:posOffset>9525</wp:posOffset>
          </wp:positionV>
          <wp:extent cx="1386840" cy="723900"/>
          <wp:effectExtent l="0" t="0" r="3810" b="0"/>
          <wp:wrapSquare wrapText="bothSides"/>
          <wp:docPr id="20910211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813218" name="Picture 346813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650E">
      <w:rPr>
        <w:rFonts w:ascii="TT Norms Regular" w:hAnsi="TT Norms Regular"/>
        <w:b/>
        <w:bCs/>
        <w:noProof/>
        <w:sz w:val="48"/>
        <w:szCs w:val="48"/>
      </w:rPr>
      <w:t>Invoice</w:t>
    </w:r>
  </w:p>
  <w:p w14:paraId="0C2C3DD8" w14:textId="0157EA76" w:rsidR="00783E2E" w:rsidRPr="00783E2E" w:rsidRDefault="00783E2E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</w:p>
  <w:p w14:paraId="47236169" w14:textId="7BD2F0FD" w:rsidR="00783E2E" w:rsidRPr="00200573" w:rsidRDefault="00783E2E" w:rsidP="00783E2E">
    <w:pPr>
      <w:pStyle w:val="Header"/>
      <w:jc w:val="both"/>
      <w:rPr>
        <w:rFonts w:ascii="TT Norms Regular" w:hAnsi="TT Norms Regular"/>
        <w:b/>
        <w:bCs/>
        <w:sz w:val="32"/>
        <w:szCs w:val="32"/>
      </w:rPr>
    </w:pPr>
    <w:r w:rsidRPr="00200573">
      <w:rPr>
        <w:rFonts w:ascii="TT Norms Regular" w:hAnsi="TT Norms Regular"/>
        <w:b/>
        <w:bCs/>
        <w:sz w:val="32"/>
        <w:szCs w:val="32"/>
      </w:rPr>
      <w:t>Project: {{PROJECT_NAME}}</w:t>
    </w:r>
  </w:p>
  <w:p w14:paraId="3978FBF3" w14:textId="163CC9A0" w:rsidR="00783E2E" w:rsidRDefault="00D63C90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  <w:r>
      <w:rPr>
        <w:rFonts w:ascii="TT Norms Regular" w:hAnsi="TT Norms Regular"/>
        <w:b/>
        <w:bCs/>
        <w:noProof/>
        <w:sz w:val="28"/>
        <w:szCs w:val="28"/>
      </w:rPr>
      <mc:AlternateContent>
        <mc:Choice Requires="wps">
          <w:drawing>
            <wp:inline distT="0" distB="0" distL="0" distR="0" wp14:anchorId="0E9DFE72" wp14:editId="6637C202">
              <wp:extent cx="6877050" cy="0"/>
              <wp:effectExtent l="57150" t="38100" r="57150" b="95250"/>
              <wp:docPr id="8011081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770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0C4E420B" id="Straight Connector 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" strokecolor="black [3200]" strokeweight="2pt">
              <v:shadow on="t" color="black" opacity="24903f" origin=",.5" offset="0,.55556mm"/>
              <w10:anchorlock/>
            </v:line>
          </w:pict>
        </mc:Fallback>
      </mc:AlternateContent>
    </w:r>
  </w:p>
  <w:p w14:paraId="3C04F967" w14:textId="4F51011B" w:rsidR="00BB650E" w:rsidRPr="00BE4D41" w:rsidRDefault="00BE4D41" w:rsidP="00783E2E">
    <w:pPr>
      <w:pStyle w:val="Header"/>
      <w:jc w:val="both"/>
      <w:rPr>
        <w:rFonts w:ascii="TT Norms Regular" w:hAnsi="TT Norms Regular"/>
        <w:b/>
        <w:bCs/>
        <w:szCs w:val="20"/>
        <w:u w:val="single"/>
      </w:rPr>
    </w:pPr>
    <w:r w:rsidRPr="00BE4D41">
      <w:rPr>
        <w:rFonts w:ascii="TT Norms Regular" w:hAnsi="TT Norms Regular"/>
        <w:noProof/>
        <w:szCs w:val="20"/>
      </w:rPr>
      <mc:AlternateContent>
        <mc:Choice Requires="wps">
          <w:drawing>
            <wp:anchor distT="45720" distB="45720" distL="114300" distR="114300" simplePos="0" relativeHeight="251662848" behindDoc="0" locked="0" layoutInCell="1" allowOverlap="1" wp14:anchorId="223E517A" wp14:editId="07A83C67">
              <wp:simplePos x="0" y="0"/>
              <wp:positionH relativeFrom="column">
                <wp:posOffset>3467100</wp:posOffset>
              </wp:positionH>
              <wp:positionV relativeFrom="paragraph">
                <wp:posOffset>21590</wp:posOffset>
              </wp:positionV>
              <wp:extent cx="1781175" cy="1400175"/>
              <wp:effectExtent l="0" t="0" r="9525" b="9525"/>
              <wp:wrapSquare wrapText="bothSides"/>
              <wp:docPr id="74895379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A474D9" w14:textId="73521338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</w:pPr>
                          <w:r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  <w:t>Delivery</w:t>
                          </w:r>
                          <w:r w:rsidRPr="00BE4D41"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  <w:t xml:space="preserve"> Details</w:t>
                          </w:r>
                        </w:p>
                        <w:p w14:paraId="732385D1" w14:textId="27F7B076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</w:rPr>
                          </w:pP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{{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DELIVERY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_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DETAILS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3E51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73pt;margin-top:1.7pt;width:140.25pt;height:110.2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" stroked="f">
              <v:textbox>
                <w:txbxContent>
                  <w:p w14:paraId="4FA474D9" w14:textId="73521338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</w:pPr>
                    <w:r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  <w:t>Delivery</w:t>
                    </w:r>
                    <w:r w:rsidRPr="00BE4D41"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  <w:t xml:space="preserve"> Details</w:t>
                    </w:r>
                  </w:p>
                  <w:p w14:paraId="732385D1" w14:textId="27F7B076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</w:rPr>
                    </w:pPr>
                    <w:r w:rsidRPr="00B65A2B">
                      <w:rPr>
                        <w:rFonts w:ascii="TT Norms Regular" w:hAnsi="TT Norms Regular"/>
                        <w:szCs w:val="20"/>
                      </w:rPr>
                      <w:t>{{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DELIVERY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_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DETAILS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}}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BE4D41">
      <w:rPr>
        <w:rFonts w:ascii="TT Norms Regular" w:hAnsi="TT Norms Regular"/>
        <w:noProof/>
        <w:szCs w:val="20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67EFB8C3" wp14:editId="2D3BAF3A">
              <wp:simplePos x="0" y="0"/>
              <wp:positionH relativeFrom="column">
                <wp:posOffset>5240655</wp:posOffset>
              </wp:positionH>
              <wp:positionV relativeFrom="paragraph">
                <wp:posOffset>18415</wp:posOffset>
              </wp:positionV>
              <wp:extent cx="17811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F0C36" w14:textId="77777777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</w:pPr>
                          <w:r w:rsidRPr="00BE4D41"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  <w:t>Billing Details</w:t>
                          </w:r>
                        </w:p>
                        <w:p w14:paraId="7E665A11" w14:textId="14EE8E1A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</w:rPr>
                          </w:pP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{{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BILLING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_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DETAILS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EFB8C3" id="_x0000_s1027" type="#_x0000_t202" style="position:absolute;left:0;text-align:left;margin-left:412.65pt;margin-top:1.45pt;width:140.25pt;height:110.2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" stroked="f">
              <v:textbox>
                <w:txbxContent>
                  <w:p w14:paraId="5D1F0C36" w14:textId="77777777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</w:pPr>
                    <w:r w:rsidRPr="00BE4D41"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  <w:t>Billing Details</w:t>
                    </w:r>
                  </w:p>
                  <w:p w14:paraId="7E665A11" w14:textId="14EE8E1A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</w:rPr>
                    </w:pPr>
                    <w:r w:rsidRPr="00B65A2B">
                      <w:rPr>
                        <w:rFonts w:ascii="TT Norms Regular" w:hAnsi="TT Norms Regular"/>
                        <w:szCs w:val="20"/>
                      </w:rPr>
                      <w:t>{{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BILLING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_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DETAILS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}}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B650E" w:rsidRPr="00BE4D41">
      <w:rPr>
        <w:rFonts w:ascii="TT Norms Regular" w:hAnsi="TT Norms Regular"/>
        <w:b/>
        <w:bCs/>
        <w:szCs w:val="20"/>
        <w:u w:val="single"/>
      </w:rPr>
      <w:t>Client Details</w:t>
    </w:r>
  </w:p>
  <w:p w14:paraId="18588716" w14:textId="0FDA9349" w:rsidR="00BB650E" w:rsidRPr="00B65A2B" w:rsidRDefault="00BB650E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 xml:space="preserve">Company </w:t>
    </w:r>
    <w:r w:rsidR="00B65A2B" w:rsidRPr="00B65A2B">
      <w:rPr>
        <w:rFonts w:ascii="TT Norms Regular" w:hAnsi="TT Norms Regular"/>
        <w:szCs w:val="20"/>
      </w:rPr>
      <w:t>Name:</w:t>
    </w:r>
    <w:r w:rsidRPr="00B65A2B">
      <w:rPr>
        <w:rFonts w:ascii="TT Norms Regular" w:hAnsi="TT Norms Regular"/>
        <w:szCs w:val="20"/>
      </w:rPr>
      <w:t xml:space="preserve"> </w:t>
    </w:r>
    <w:r w:rsidR="00B65A2B" w:rsidRPr="00B65A2B">
      <w:rPr>
        <w:rFonts w:ascii="TT Norms Regular" w:hAnsi="TT Norms Regular"/>
        <w:szCs w:val="20"/>
      </w:rPr>
      <w:t>{{CLIENT_COMPANY}}</w:t>
    </w:r>
  </w:p>
  <w:p w14:paraId="1743164F" w14:textId="5CFFFB59" w:rsidR="00BB650E" w:rsidRPr="00B65A2B" w:rsidRDefault="00BB650E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 xml:space="preserve">Contact </w:t>
    </w:r>
    <w:r w:rsidR="00B65A2B" w:rsidRPr="00B65A2B">
      <w:rPr>
        <w:rFonts w:ascii="TT Norms Regular" w:hAnsi="TT Norms Regular"/>
        <w:szCs w:val="20"/>
      </w:rPr>
      <w:t>Person:</w:t>
    </w:r>
    <w:r w:rsidRPr="00B65A2B">
      <w:rPr>
        <w:rFonts w:ascii="TT Norms Regular" w:hAnsi="TT Norms Regular"/>
        <w:szCs w:val="20"/>
      </w:rPr>
      <w:t xml:space="preserve"> </w:t>
    </w:r>
    <w:r w:rsidR="00B65A2B" w:rsidRPr="00B65A2B">
      <w:rPr>
        <w:rFonts w:ascii="TT Norms Regular" w:hAnsi="TT Norms Regular"/>
        <w:szCs w:val="20"/>
      </w:rPr>
      <w:t>{{CLIENT_CONTACT_PERSON}}</w:t>
    </w:r>
  </w:p>
  <w:p w14:paraId="03BB9AD6" w14:textId="73038BE0" w:rsidR="00BB650E" w:rsidRPr="00B65A2B" w:rsidRDefault="00B65A2B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Mobile:</w:t>
    </w:r>
    <w:r w:rsidR="00BB650E" w:rsidRPr="00B65A2B">
      <w:rPr>
        <w:rFonts w:ascii="TT Norms Regular" w:hAnsi="TT Norms Regular"/>
        <w:szCs w:val="20"/>
      </w:rPr>
      <w:t xml:space="preserve"> </w:t>
    </w:r>
    <w:r w:rsidRPr="00B65A2B">
      <w:rPr>
        <w:rFonts w:ascii="TT Norms Regular" w:hAnsi="TT Norms Regular"/>
        <w:szCs w:val="20"/>
      </w:rPr>
      <w:t>{{CLIENT_PHONE}}</w:t>
    </w:r>
  </w:p>
  <w:p w14:paraId="74ABAFFA" w14:textId="7F32E38A" w:rsidR="00BB650E" w:rsidRPr="00B65A2B" w:rsidRDefault="00B65A2B" w:rsidP="00B65A2B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Email:</w:t>
    </w:r>
    <w:r w:rsidR="00BB650E" w:rsidRPr="00B65A2B">
      <w:rPr>
        <w:rFonts w:ascii="TT Norms Regular" w:hAnsi="TT Norms Regular"/>
        <w:szCs w:val="20"/>
      </w:rPr>
      <w:t xml:space="preserve"> </w:t>
    </w:r>
    <w:r w:rsidRPr="00B65A2B">
      <w:rPr>
        <w:rFonts w:ascii="TT Norms Regular" w:hAnsi="TT Norms Regular"/>
        <w:szCs w:val="20"/>
      </w:rPr>
      <w:t>{{CLIENT_EMAIL}}</w:t>
    </w:r>
  </w:p>
  <w:p w14:paraId="70E2B7E8" w14:textId="299ADE5E" w:rsidR="00B65A2B" w:rsidRPr="00BE4D41" w:rsidRDefault="00B65A2B" w:rsidP="00BB650E">
    <w:pPr>
      <w:pStyle w:val="Header"/>
      <w:jc w:val="both"/>
      <w:rPr>
        <w:rFonts w:ascii="TT Norms Regular" w:hAnsi="TT Norms Regular"/>
        <w:b/>
        <w:bCs/>
        <w:szCs w:val="20"/>
        <w:u w:val="single"/>
      </w:rPr>
    </w:pPr>
    <w:r w:rsidRPr="00BE4D41">
      <w:rPr>
        <w:rFonts w:ascii="TT Norms Regular" w:hAnsi="TT Norms Regular"/>
        <w:b/>
        <w:bCs/>
        <w:szCs w:val="20"/>
        <w:u w:val="single"/>
      </w:rPr>
      <w:t>Representative Details</w:t>
    </w:r>
  </w:p>
  <w:p w14:paraId="66CA1164" w14:textId="76737D66" w:rsidR="00BB650E" w:rsidRPr="00B65A2B" w:rsidRDefault="00BB650E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 xml:space="preserve">One to One </w:t>
    </w:r>
    <w:r w:rsidR="00B65A2B" w:rsidRPr="00B65A2B">
      <w:rPr>
        <w:rFonts w:ascii="TT Norms Regular" w:hAnsi="TT Norms Regular"/>
        <w:szCs w:val="20"/>
      </w:rPr>
      <w:t>Rep:</w:t>
    </w:r>
    <w:r w:rsidRPr="00B65A2B">
      <w:rPr>
        <w:rFonts w:ascii="TT Norms Regular" w:hAnsi="TT Norms Regular"/>
        <w:szCs w:val="20"/>
      </w:rPr>
      <w:t xml:space="preserve"> </w:t>
    </w:r>
    <w:r w:rsidR="00BE4D41" w:rsidRPr="00BE4D41">
      <w:rPr>
        <w:rFonts w:ascii="TT Norms Regular" w:hAnsi="TT Norms Regular"/>
        <w:szCs w:val="20"/>
      </w:rPr>
      <w:t>{{PM_NAME}}</w:t>
    </w:r>
  </w:p>
  <w:p w14:paraId="710A0650" w14:textId="28A85FEF" w:rsidR="00BB650E" w:rsidRPr="00B65A2B" w:rsidRDefault="00B65A2B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Mobile:</w:t>
    </w:r>
    <w:r w:rsidR="00BB650E" w:rsidRPr="00B65A2B">
      <w:rPr>
        <w:rFonts w:ascii="TT Norms Regular" w:hAnsi="TT Norms Regular"/>
        <w:szCs w:val="20"/>
      </w:rPr>
      <w:t xml:space="preserve"> </w:t>
    </w:r>
    <w:r w:rsidR="00BE4D41" w:rsidRPr="00BE4D41">
      <w:rPr>
        <w:rFonts w:ascii="TT Norms Regular" w:hAnsi="TT Norms Regular"/>
        <w:szCs w:val="20"/>
      </w:rPr>
      <w:t>{{PM_PHONE}}</w:t>
    </w:r>
  </w:p>
  <w:p w14:paraId="22C24948" w14:textId="5E7510E4" w:rsidR="00BB650E" w:rsidRDefault="00B65A2B" w:rsidP="00BE4D41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Email:</w:t>
    </w:r>
    <w:r w:rsidR="00BB650E" w:rsidRPr="00B65A2B">
      <w:rPr>
        <w:rFonts w:ascii="TT Norms Regular" w:hAnsi="TT Norms Regular"/>
        <w:szCs w:val="20"/>
      </w:rPr>
      <w:t xml:space="preserve"> </w:t>
    </w:r>
    <w:r w:rsidR="00BE4D41" w:rsidRPr="00BE4D41">
      <w:rPr>
        <w:rFonts w:ascii="TT Norms Regular" w:hAnsi="TT Norms Regular"/>
        <w:szCs w:val="20"/>
      </w:rPr>
      <w:t>{{PM_EMAIL}}</w:t>
    </w:r>
  </w:p>
  <w:p w14:paraId="7CC31355" w14:textId="77777777" w:rsidR="00BE4D41" w:rsidRDefault="00BE4D41" w:rsidP="00BE4D41">
    <w:pPr>
      <w:pStyle w:val="Header"/>
      <w:jc w:val="both"/>
      <w:rPr>
        <w:rFonts w:ascii="TT Norms Regular" w:hAnsi="TT Norms Regular"/>
        <w:szCs w:val="20"/>
      </w:rPr>
    </w:pPr>
  </w:p>
  <w:p w14:paraId="6C5AEECA" w14:textId="6B984405" w:rsidR="00BE4D41" w:rsidRDefault="00BE4D41" w:rsidP="00BE4D41">
    <w:pPr>
      <w:pStyle w:val="Header"/>
      <w:jc w:val="both"/>
      <w:rPr>
        <w:rFonts w:ascii="TT Norms Regular" w:hAnsi="TT Norms Regular"/>
        <w:b/>
        <w:bCs/>
        <w:szCs w:val="20"/>
      </w:rPr>
    </w:pPr>
    <w:r w:rsidRPr="00BE4D41">
      <w:rPr>
        <w:rFonts w:ascii="TT Norms Regular" w:hAnsi="TT Norms Regular"/>
        <w:b/>
        <w:bCs/>
        <w:szCs w:val="20"/>
      </w:rPr>
      <w:t>Date:</w:t>
    </w:r>
    <w:r w:rsidRPr="00BE4D41">
      <w:rPr>
        <w:b/>
        <w:bCs/>
      </w:rPr>
      <w:t xml:space="preserve"> </w:t>
    </w:r>
    <w:r w:rsidRPr="00BE4D41">
      <w:rPr>
        <w:rFonts w:ascii="TT Norms Regular" w:hAnsi="TT Norms Regular"/>
        <w:b/>
        <w:bCs/>
        <w:szCs w:val="20"/>
      </w:rPr>
      <w:t>{{DATE}}</w:t>
    </w:r>
  </w:p>
  <w:p w14:paraId="4549F676" w14:textId="77777777" w:rsidR="00BE4D41" w:rsidRPr="00BE4D41" w:rsidRDefault="00BE4D41" w:rsidP="00BE4D41">
    <w:pPr>
      <w:pStyle w:val="Header"/>
      <w:jc w:val="both"/>
      <w:rPr>
        <w:rFonts w:ascii="TT Norms Regular" w:hAnsi="TT Norms Regular"/>
        <w:b/>
        <w:bCs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3B55" w14:textId="77777777" w:rsidR="00BE4D41" w:rsidRDefault="00BE4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172581">
    <w:abstractNumId w:val="8"/>
  </w:num>
  <w:num w:numId="2" w16cid:durableId="1221480336">
    <w:abstractNumId w:val="6"/>
  </w:num>
  <w:num w:numId="3" w16cid:durableId="2076005362">
    <w:abstractNumId w:val="5"/>
  </w:num>
  <w:num w:numId="4" w16cid:durableId="72897666">
    <w:abstractNumId w:val="4"/>
  </w:num>
  <w:num w:numId="5" w16cid:durableId="1675960220">
    <w:abstractNumId w:val="7"/>
  </w:num>
  <w:num w:numId="6" w16cid:durableId="1652295366">
    <w:abstractNumId w:val="3"/>
  </w:num>
  <w:num w:numId="7" w16cid:durableId="106782411">
    <w:abstractNumId w:val="2"/>
  </w:num>
  <w:num w:numId="8" w16cid:durableId="1437676342">
    <w:abstractNumId w:val="1"/>
  </w:num>
  <w:num w:numId="9" w16cid:durableId="17453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2B"/>
    <w:rsid w:val="0015074B"/>
    <w:rsid w:val="001E07F9"/>
    <w:rsid w:val="00200573"/>
    <w:rsid w:val="00250392"/>
    <w:rsid w:val="0029639D"/>
    <w:rsid w:val="002A66F3"/>
    <w:rsid w:val="00326F90"/>
    <w:rsid w:val="00350724"/>
    <w:rsid w:val="003F1BC9"/>
    <w:rsid w:val="00401138"/>
    <w:rsid w:val="00415DEE"/>
    <w:rsid w:val="0046125D"/>
    <w:rsid w:val="0055215C"/>
    <w:rsid w:val="00596336"/>
    <w:rsid w:val="005A0451"/>
    <w:rsid w:val="00671A30"/>
    <w:rsid w:val="007637BD"/>
    <w:rsid w:val="00783E2E"/>
    <w:rsid w:val="00AA1D8D"/>
    <w:rsid w:val="00B13491"/>
    <w:rsid w:val="00B1522C"/>
    <w:rsid w:val="00B47730"/>
    <w:rsid w:val="00B65A2B"/>
    <w:rsid w:val="00BB650E"/>
    <w:rsid w:val="00BE4D41"/>
    <w:rsid w:val="00CB0664"/>
    <w:rsid w:val="00D63C90"/>
    <w:rsid w:val="00D8784B"/>
    <w:rsid w:val="00DC5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22B04"/>
  <w14:defaultImageDpi w14:val="300"/>
  <w15:docId w15:val="{6AD03CFF-2D53-4270-8CE1-465CA62D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Booth</cp:lastModifiedBy>
  <cp:revision>4</cp:revision>
  <dcterms:created xsi:type="dcterms:W3CDTF">2026-06-18T13:17:00Z</dcterms:created>
  <dcterms:modified xsi:type="dcterms:W3CDTF">2026-06-19T04:43:00Z</dcterms:modified>
  <cp:category/>
</cp:coreProperties>
</file>