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"/>
        <w:tblpPr w:leftFromText="180" w:rightFromText="180" w:vertAnchor="text" w:horzAnchor="margin" w:tblpXSpec="center" w:tblpY="81"/>
        <w:tblW w:w="11322" w:type="dxa"/>
        <w:tblLook w:val="0620" w:firstRow="1" w:lastRow="0" w:firstColumn="0" w:lastColumn="0" w:noHBand="1" w:noVBand="1"/>
      </w:tblPr>
      <w:tblGrid>
        <w:gridCol w:w="1445"/>
        <w:gridCol w:w="1633"/>
        <w:gridCol w:w="2282"/>
        <w:gridCol w:w="1442"/>
        <w:gridCol w:w="2014"/>
        <w:gridCol w:w="2506"/>
      </w:tblGrid>
      <w:tr w:rsidR="00415DEE" w:rsidRPr="00596336" w14:paraId="29C790B3" w14:textId="1D670838" w:rsidTr="00634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7570FB" w14:textId="241F4818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Qty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09A" w14:textId="70469792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Plan Code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0B34" w14:textId="3B1A040E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Description</w:t>
            </w:r>
            <w:r w:rsidRPr="00200573">
              <w:rPr>
                <w:rFonts w:ascii="TT Norms Regular" w:hAnsi="TT Norms Regular"/>
                <w:szCs w:val="20"/>
              </w:rPr>
              <w:tab/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E127" w14:textId="143925CB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b w:val="0"/>
                <w:bCs w:val="0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ETA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0113" w14:textId="2DC57D95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Unit Price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B314A7" w14:textId="6EC3C225" w:rsidR="00415DEE" w:rsidRPr="00200573" w:rsidRDefault="00415DEE" w:rsidP="00D63C90">
            <w:pPr>
              <w:tabs>
                <w:tab w:val="left" w:pos="1620"/>
              </w:tabs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Total</w:t>
            </w:r>
          </w:p>
        </w:tc>
      </w:tr>
      <w:tr w:rsidR="00415DEE" w:rsidRPr="00596336" w14:paraId="587B87CA" w14:textId="352C0902" w:rsidTr="00CC0464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06EF74" w14:textId="0307774A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item.qty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B96F" w14:textId="32F10400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item.code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F2C1" w14:textId="11AECA5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item.description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0D01" w14:textId="7513E529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r w:rsidRPr="00200573">
              <w:rPr>
                <w:rFonts w:ascii="TT Norms Regular" w:hAnsi="TT Norms Regular"/>
                <w:szCs w:val="20"/>
              </w:rPr>
              <w:t>item.eta</w:t>
            </w:r>
            <w:proofErr w:type="spell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09848" w14:textId="3E93F9AF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item.unitCost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62705C" w14:textId="170044F9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</w:t>
            </w:r>
            <w:proofErr w:type="spellStart"/>
            <w:proofErr w:type="gramStart"/>
            <w:r w:rsidRPr="00200573">
              <w:rPr>
                <w:rFonts w:ascii="TT Norms Regular" w:hAnsi="TT Norms Regular"/>
                <w:szCs w:val="20"/>
              </w:rPr>
              <w:t>item.totalRetail</w:t>
            </w:r>
            <w:proofErr w:type="spellEnd"/>
            <w:proofErr w:type="gramEnd"/>
            <w:r w:rsidRPr="00200573">
              <w:rPr>
                <w:rFonts w:ascii="TT Norms Regular" w:hAnsi="TT Norms Regular"/>
                <w:szCs w:val="20"/>
              </w:rPr>
              <w:t>}}</w:t>
            </w:r>
          </w:p>
        </w:tc>
      </w:tr>
      <w:tr w:rsidR="00415DEE" w:rsidRPr="00596336" w14:paraId="4A3614D6" w14:textId="77777777" w:rsidTr="008C3F27">
        <w:trPr>
          <w:trHeight w:val="3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DE1DDA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A51DA8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6F6336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3DFCC2" w14:textId="77777777" w:rsidR="00250392" w:rsidRPr="00200573" w:rsidRDefault="00250392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169F21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38A1C" w14:textId="77777777" w:rsidR="00415DEE" w:rsidRPr="00200573" w:rsidRDefault="00415DEE" w:rsidP="00D63C90">
            <w:pPr>
              <w:rPr>
                <w:rFonts w:ascii="TT Norms Regular" w:hAnsi="TT Norms Regular"/>
                <w:szCs w:val="20"/>
              </w:rPr>
            </w:pPr>
          </w:p>
        </w:tc>
      </w:tr>
      <w:tr w:rsidR="00596336" w:rsidRPr="00596336" w14:paraId="1A3FDD4D" w14:textId="77777777" w:rsidTr="00250392">
        <w:trPr>
          <w:trHeight w:val="319"/>
        </w:trPr>
        <w:tc>
          <w:tcPr>
            <w:tcW w:w="881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558CEC" w14:textId="6F291C29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SUBTOTAL: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7FA73E" w14:textId="7AA385F6" w:rsidR="00596336" w:rsidRPr="00200573" w:rsidRDefault="00596336" w:rsidP="00D63C90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{{SUBTOTAL}}</w:t>
            </w:r>
          </w:p>
        </w:tc>
      </w:tr>
      <w:tr w:rsidR="00596336" w:rsidRPr="00596336" w14:paraId="02120690" w14:textId="77777777" w:rsidTr="00250392">
        <w:trPr>
          <w:trHeight w:val="319"/>
        </w:trPr>
        <w:tc>
          <w:tcPr>
            <w:tcW w:w="8816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5E872F" w14:textId="2FC4C129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DISCOUNT: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74EF6D" w14:textId="2F99FA1B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szCs w:val="20"/>
              </w:rPr>
              <w:t>{{DISCOUNT_AMOUNT}}</w:t>
            </w:r>
          </w:p>
        </w:tc>
      </w:tr>
      <w:tr w:rsidR="00596336" w:rsidRPr="00596336" w14:paraId="0DF68489" w14:textId="77777777" w:rsidTr="00250392">
        <w:trPr>
          <w:trHeight w:val="319"/>
        </w:trPr>
        <w:tc>
          <w:tcPr>
            <w:tcW w:w="8816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7A86DC" w14:textId="1FBD7870" w:rsidR="00596336" w:rsidRPr="00200573" w:rsidRDefault="00596336" w:rsidP="00596336">
            <w:pPr>
              <w:jc w:val="right"/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VAT: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94726C" w14:textId="4FBC53B1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{{VAT_AMOUNT}}</w:t>
            </w:r>
          </w:p>
        </w:tc>
      </w:tr>
      <w:tr w:rsidR="00596336" w:rsidRPr="00596336" w14:paraId="66E2A3EE" w14:textId="77777777" w:rsidTr="00250392">
        <w:trPr>
          <w:trHeight w:val="319"/>
        </w:trPr>
        <w:tc>
          <w:tcPr>
            <w:tcW w:w="8816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FE9DD1" w14:textId="3A9B0C3D" w:rsidR="00596336" w:rsidRPr="00200573" w:rsidRDefault="00596336" w:rsidP="00596336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szCs w:val="20"/>
              </w:rPr>
              <w:t>TOTAL INCL. VAT</w:t>
            </w:r>
            <w:r w:rsidR="00D8784B">
              <w:rPr>
                <w:rFonts w:ascii="TT Norms Regular" w:hAnsi="TT Norms Regular"/>
                <w:b/>
                <w:bCs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F93E95" w14:textId="50766CC5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{{TOTAL_RETAIL}}</w:t>
            </w:r>
          </w:p>
        </w:tc>
      </w:tr>
      <w:tr w:rsidR="00596336" w:rsidRPr="00596336" w14:paraId="6A5246BC" w14:textId="77777777" w:rsidTr="00250392">
        <w:trPr>
          <w:trHeight w:val="319"/>
        </w:trPr>
        <w:tc>
          <w:tcPr>
            <w:tcW w:w="8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613DD8" w14:textId="69314BE9" w:rsidR="00596336" w:rsidRPr="00200573" w:rsidRDefault="00596336" w:rsidP="00596336">
            <w:pPr>
              <w:jc w:val="right"/>
              <w:rPr>
                <w:rFonts w:ascii="TT Norms Regular" w:hAnsi="TT Norms Regular"/>
                <w:b/>
                <w:bCs/>
                <w:szCs w:val="20"/>
              </w:rPr>
            </w:pPr>
            <w:r w:rsidRPr="00200573">
              <w:rPr>
                <w:rFonts w:ascii="TT Norms Regular" w:hAnsi="TT Norms Regular"/>
                <w:b/>
                <w:bCs/>
                <w:color w:val="EE0000"/>
                <w:szCs w:val="20"/>
              </w:rPr>
              <w:t>DEPOSIT REQUIRED</w:t>
            </w:r>
            <w:r w:rsidR="00D8784B">
              <w:rPr>
                <w:rFonts w:ascii="TT Norms Regular" w:hAnsi="TT Norms Regular"/>
                <w:b/>
                <w:bCs/>
                <w:color w:val="EE0000"/>
                <w:szCs w:val="20"/>
              </w:rPr>
              <w:t>:</w:t>
            </w:r>
          </w:p>
        </w:tc>
        <w:tc>
          <w:tcPr>
            <w:tcW w:w="250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8E4DFA" w14:textId="19F43159" w:rsidR="00596336" w:rsidRPr="00200573" w:rsidRDefault="00596336" w:rsidP="00596336">
            <w:pPr>
              <w:rPr>
                <w:rFonts w:ascii="TT Norms Regular" w:hAnsi="TT Norms Regular"/>
                <w:szCs w:val="20"/>
              </w:rPr>
            </w:pPr>
            <w:r w:rsidRPr="00200573">
              <w:rPr>
                <w:rFonts w:ascii="TT Norms Regular" w:hAnsi="TT Norms Regular"/>
                <w:szCs w:val="20"/>
              </w:rPr>
              <w:t>{{DEPOSIT}}</w:t>
            </w:r>
          </w:p>
        </w:tc>
      </w:tr>
    </w:tbl>
    <w:p w14:paraId="3CA66769" w14:textId="33580D87" w:rsidR="005A0451" w:rsidRPr="00596336" w:rsidRDefault="005A0451" w:rsidP="00200573">
      <w:pPr>
        <w:pStyle w:val="ListBullet"/>
        <w:numPr>
          <w:ilvl w:val="0"/>
          <w:numId w:val="0"/>
        </w:numPr>
        <w:rPr>
          <w:rFonts w:ascii="TT Norms Regular" w:hAnsi="TT Norms Regular"/>
        </w:rPr>
      </w:pPr>
    </w:p>
    <w:sectPr w:rsidR="005A0451" w:rsidRPr="00596336" w:rsidSect="00783E2E">
      <w:headerReference w:type="default" r:id="rId8"/>
      <w:footerReference w:type="default" r:id="rId9"/>
      <w:pgSz w:w="12240" w:h="15840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82816" w14:textId="77777777" w:rsidR="00190756" w:rsidRDefault="00190756" w:rsidP="00783E2E">
      <w:pPr>
        <w:spacing w:after="0" w:line="240" w:lineRule="auto"/>
      </w:pPr>
      <w:r>
        <w:separator/>
      </w:r>
    </w:p>
  </w:endnote>
  <w:endnote w:type="continuationSeparator" w:id="0">
    <w:p w14:paraId="7AE14DB3" w14:textId="77777777" w:rsidR="00190756" w:rsidRDefault="00190756" w:rsidP="00783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T Norms Regular">
    <w:panose1 w:val="02000503030000020003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2C94" w14:textId="32AA7051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 </w:t>
    </w:r>
    <w:r w:rsidR="0006752B" w:rsidRPr="0006752B">
      <w:rPr>
        <w:rFonts w:ascii="TT Norms Regular" w:hAnsi="TT Norms Regular"/>
        <w:color w:val="EE0000"/>
        <w:sz w:val="16"/>
        <w:szCs w:val="16"/>
      </w:rPr>
      <w:t xml:space="preserve">Delivery Fee </w:t>
    </w:r>
    <w:r w:rsidRPr="0006752B">
      <w:rPr>
        <w:rFonts w:ascii="TT Norms Regular" w:hAnsi="TT Norms Regular"/>
        <w:color w:val="EE0000"/>
        <w:sz w:val="16"/>
        <w:szCs w:val="16"/>
      </w:rPr>
      <w:t>have not been included in this quote. Should you require 1TO1 Design Studio to deliver, an additional fee will apply.</w:t>
    </w:r>
  </w:p>
  <w:p w14:paraId="08A12715" w14:textId="0E21ECD4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  <w:r w:rsidRPr="0006752B">
      <w:rPr>
        <w:rFonts w:ascii="TT Norms Regular" w:hAnsi="TT Norms Regular"/>
        <w:color w:val="EE0000"/>
        <w:sz w:val="16"/>
        <w:szCs w:val="16"/>
      </w:rPr>
      <w:t xml:space="preserve">**This quote does not include </w:t>
    </w:r>
    <w:proofErr w:type="gramStart"/>
    <w:r w:rsidRPr="0006752B">
      <w:rPr>
        <w:rFonts w:ascii="TT Norms Regular" w:hAnsi="TT Norms Regular"/>
        <w:color w:val="EE0000"/>
        <w:sz w:val="16"/>
        <w:szCs w:val="16"/>
      </w:rPr>
      <w:t>the .</w:t>
    </w:r>
    <w:proofErr w:type="gramEnd"/>
    <w:r w:rsidRPr="0006752B">
      <w:rPr>
        <w:rFonts w:ascii="TT Norms Regular" w:hAnsi="TT Norms Regular"/>
        <w:color w:val="EE0000"/>
        <w:sz w:val="16"/>
        <w:szCs w:val="16"/>
      </w:rPr>
      <w:t xml:space="preserve"> If required, please inform the Project Manager and we will revise the quote accordingly.</w:t>
    </w:r>
  </w:p>
  <w:p w14:paraId="31FADDD3" w14:textId="77777777" w:rsidR="00596336" w:rsidRPr="0006752B" w:rsidRDefault="00596336" w:rsidP="00596336">
    <w:pPr>
      <w:pStyle w:val="Footer"/>
      <w:rPr>
        <w:rFonts w:ascii="TT Norms Regular" w:hAnsi="TT Norms Regular"/>
        <w:color w:val="EE0000"/>
        <w:sz w:val="16"/>
        <w:szCs w:val="16"/>
      </w:rPr>
    </w:pPr>
  </w:p>
  <w:p w14:paraId="23B32C17" w14:textId="0AACAF22" w:rsidR="00596336" w:rsidRPr="0006752B" w:rsidRDefault="00596336" w:rsidP="00200573">
    <w:pPr>
      <w:pStyle w:val="Footer"/>
      <w:tabs>
        <w:tab w:val="left" w:pos="9360"/>
      </w:tabs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BANKING DETAILS: - 1TO1 Design Studio - FNB Cape Town City - BC 201409 - Acc 630 430 807 36 - Swift Code - FIRNZAJJ</w:t>
    </w:r>
    <w:r w:rsidR="00200573">
      <w:rPr>
        <w:rFonts w:ascii="TT Norms Regular" w:hAnsi="TT Norms Regular"/>
        <w:sz w:val="16"/>
        <w:szCs w:val="16"/>
      </w:rPr>
      <w:tab/>
    </w:r>
  </w:p>
  <w:p w14:paraId="2BAF450D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Should this be your first payment made to ONE:ONE. Kindly contact your Rep or office to confirm banking details</w:t>
    </w:r>
  </w:p>
  <w:p w14:paraId="7DF8BD44" w14:textId="77777777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 xml:space="preserve">1TO1 Design Studio - 7 </w:t>
    </w:r>
    <w:proofErr w:type="spellStart"/>
    <w:r w:rsidRPr="0006752B">
      <w:rPr>
        <w:rFonts w:ascii="TT Norms Regular" w:hAnsi="TT Norms Regular"/>
        <w:sz w:val="16"/>
        <w:szCs w:val="16"/>
      </w:rPr>
      <w:t>Ravenscraig</w:t>
    </w:r>
    <w:proofErr w:type="spellEnd"/>
    <w:r w:rsidRPr="0006752B">
      <w:rPr>
        <w:rFonts w:ascii="TT Norms Regular" w:hAnsi="TT Norms Regular"/>
        <w:sz w:val="16"/>
        <w:szCs w:val="16"/>
      </w:rPr>
      <w:t xml:space="preserve"> Road, </w:t>
    </w:r>
    <w:proofErr w:type="gramStart"/>
    <w:r w:rsidRPr="0006752B">
      <w:rPr>
        <w:rFonts w:ascii="TT Norms Regular" w:hAnsi="TT Norms Regular"/>
        <w:sz w:val="16"/>
        <w:szCs w:val="16"/>
      </w:rPr>
      <w:t>Woodstock ,Unit</w:t>
    </w:r>
    <w:proofErr w:type="gramEnd"/>
    <w:r w:rsidRPr="0006752B">
      <w:rPr>
        <w:rFonts w:ascii="TT Norms Regular" w:hAnsi="TT Norms Regular"/>
        <w:sz w:val="16"/>
        <w:szCs w:val="16"/>
      </w:rPr>
      <w:t xml:space="preserve"> 116 Masons Press Building</w:t>
    </w:r>
  </w:p>
  <w:p w14:paraId="62FD6699" w14:textId="6FB18C22" w:rsidR="00596336" w:rsidRPr="0006752B" w:rsidRDefault="00596336" w:rsidP="00596336">
    <w:pPr>
      <w:pStyle w:val="Footer"/>
      <w:rPr>
        <w:rFonts w:ascii="TT Norms Regular" w:hAnsi="TT Norms Regular"/>
        <w:sz w:val="16"/>
        <w:szCs w:val="16"/>
      </w:rPr>
    </w:pPr>
    <w:r w:rsidRPr="0006752B">
      <w:rPr>
        <w:rFonts w:ascii="TT Norms Regular" w:hAnsi="TT Norms Regular"/>
        <w:sz w:val="16"/>
        <w:szCs w:val="16"/>
      </w:rPr>
      <w:t>VAT No: 4590312965 - Reg No. 2022/863083/07 - Tell No. 087 711 0660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59B48" w14:textId="77777777" w:rsidR="00190756" w:rsidRDefault="00190756" w:rsidP="00783E2E">
      <w:pPr>
        <w:spacing w:after="0" w:line="240" w:lineRule="auto"/>
      </w:pPr>
      <w:r>
        <w:separator/>
      </w:r>
    </w:p>
  </w:footnote>
  <w:footnote w:type="continuationSeparator" w:id="0">
    <w:p w14:paraId="4E113EED" w14:textId="77777777" w:rsidR="00190756" w:rsidRDefault="00190756" w:rsidP="00783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42E37" w14:textId="24CA5BCE" w:rsidR="00783E2E" w:rsidRPr="00B1522C" w:rsidRDefault="00783E2E" w:rsidP="00783E2E">
    <w:pPr>
      <w:pStyle w:val="Header"/>
      <w:jc w:val="both"/>
      <w:rPr>
        <w:rFonts w:ascii="TT Norms Regular" w:hAnsi="TT Norms Regular"/>
        <w:b/>
        <w:bCs/>
        <w:sz w:val="48"/>
        <w:szCs w:val="48"/>
      </w:rPr>
    </w:pPr>
    <w:r w:rsidRPr="00B1522C">
      <w:rPr>
        <w:rFonts w:ascii="TT Norms Regular" w:hAnsi="TT Norms Regular"/>
        <w:b/>
        <w:bCs/>
        <w:noProof/>
        <w:sz w:val="48"/>
        <w:szCs w:val="48"/>
      </w:rPr>
      <w:drawing>
        <wp:anchor distT="0" distB="0" distL="114300" distR="114300" simplePos="0" relativeHeight="251657728" behindDoc="0" locked="0" layoutInCell="1" allowOverlap="1" wp14:anchorId="35AB9C5B" wp14:editId="1322E7BA">
          <wp:simplePos x="0" y="0"/>
          <wp:positionH relativeFrom="column">
            <wp:posOffset>5737860</wp:posOffset>
          </wp:positionH>
          <wp:positionV relativeFrom="paragraph">
            <wp:posOffset>9525</wp:posOffset>
          </wp:positionV>
          <wp:extent cx="1386840" cy="723900"/>
          <wp:effectExtent l="0" t="0" r="3810" b="0"/>
          <wp:wrapSquare wrapText="bothSides"/>
          <wp:docPr id="3468132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813218" name="Picture 346813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8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522C">
      <w:rPr>
        <w:rFonts w:ascii="TT Norms Regular" w:hAnsi="TT Norms Regular"/>
        <w:b/>
        <w:bCs/>
        <w:sz w:val="48"/>
        <w:szCs w:val="48"/>
      </w:rPr>
      <w:t>Quotation</w:t>
    </w:r>
  </w:p>
  <w:p w14:paraId="0C2C3DD8" w14:textId="0157EA76" w:rsidR="00783E2E" w:rsidRPr="00783E2E" w:rsidRDefault="00783E2E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</w:p>
  <w:p w14:paraId="47236169" w14:textId="3E30468B" w:rsidR="00783E2E" w:rsidRPr="00200573" w:rsidRDefault="00783E2E" w:rsidP="00783E2E">
    <w:pPr>
      <w:pStyle w:val="Header"/>
      <w:jc w:val="both"/>
      <w:rPr>
        <w:rFonts w:ascii="TT Norms Regular" w:hAnsi="TT Norms Regular"/>
        <w:b/>
        <w:bCs/>
        <w:sz w:val="32"/>
        <w:szCs w:val="32"/>
      </w:rPr>
    </w:pPr>
    <w:r w:rsidRPr="00200573">
      <w:rPr>
        <w:rFonts w:ascii="TT Norms Regular" w:hAnsi="TT Norms Regular"/>
        <w:b/>
        <w:bCs/>
        <w:sz w:val="32"/>
        <w:szCs w:val="32"/>
      </w:rPr>
      <w:t>Project: {{PROJECT_NAME}}</w:t>
    </w:r>
  </w:p>
  <w:p w14:paraId="3978FBF3" w14:textId="5C6AF74C" w:rsidR="00783E2E" w:rsidRPr="00783E2E" w:rsidRDefault="00D63C90" w:rsidP="00783E2E">
    <w:pPr>
      <w:pStyle w:val="Header"/>
      <w:jc w:val="both"/>
      <w:rPr>
        <w:rFonts w:ascii="TT Norms Regular" w:hAnsi="TT Norms Regular"/>
        <w:b/>
        <w:bCs/>
        <w:sz w:val="28"/>
        <w:szCs w:val="28"/>
      </w:rPr>
    </w:pPr>
    <w:r>
      <w:rPr>
        <w:rFonts w:ascii="TT Norms Regular" w:hAnsi="TT Norms Regular"/>
        <w:b/>
        <w:bCs/>
        <w:noProof/>
        <w:sz w:val="28"/>
        <w:szCs w:val="28"/>
      </w:rPr>
      <mc:AlternateContent>
        <mc:Choice Requires="wps">
          <w:drawing>
            <wp:inline distT="0" distB="0" distL="0" distR="0" wp14:anchorId="0E9DFE72" wp14:editId="14C9B122">
              <wp:extent cx="6877050" cy="0"/>
              <wp:effectExtent l="57150" t="38100" r="57150" b="95250"/>
              <wp:docPr id="8011081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770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4A578873" id="Straight Connector 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" strokecolor="black [3200]" strokeweight="2pt">
              <v:shadow on="t" color="black" opacity="24903f" origin=",.5" offset="0,.55556mm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172581">
    <w:abstractNumId w:val="8"/>
  </w:num>
  <w:num w:numId="2" w16cid:durableId="1221480336">
    <w:abstractNumId w:val="6"/>
  </w:num>
  <w:num w:numId="3" w16cid:durableId="2076005362">
    <w:abstractNumId w:val="5"/>
  </w:num>
  <w:num w:numId="4" w16cid:durableId="72897666">
    <w:abstractNumId w:val="4"/>
  </w:num>
  <w:num w:numId="5" w16cid:durableId="1675960220">
    <w:abstractNumId w:val="7"/>
  </w:num>
  <w:num w:numId="6" w16cid:durableId="1652295366">
    <w:abstractNumId w:val="3"/>
  </w:num>
  <w:num w:numId="7" w16cid:durableId="106782411">
    <w:abstractNumId w:val="2"/>
  </w:num>
  <w:num w:numId="8" w16cid:durableId="1437676342">
    <w:abstractNumId w:val="1"/>
  </w:num>
  <w:num w:numId="9" w16cid:durableId="17453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2B"/>
    <w:rsid w:val="0015074B"/>
    <w:rsid w:val="00190756"/>
    <w:rsid w:val="001E07F9"/>
    <w:rsid w:val="00200573"/>
    <w:rsid w:val="00250392"/>
    <w:rsid w:val="0029639D"/>
    <w:rsid w:val="00326F90"/>
    <w:rsid w:val="00350724"/>
    <w:rsid w:val="003F1BC9"/>
    <w:rsid w:val="00401138"/>
    <w:rsid w:val="00415DEE"/>
    <w:rsid w:val="0046125D"/>
    <w:rsid w:val="0055215C"/>
    <w:rsid w:val="00596336"/>
    <w:rsid w:val="005A0451"/>
    <w:rsid w:val="00671A30"/>
    <w:rsid w:val="007637BD"/>
    <w:rsid w:val="00783E2E"/>
    <w:rsid w:val="00AA1D8D"/>
    <w:rsid w:val="00B1522C"/>
    <w:rsid w:val="00B47730"/>
    <w:rsid w:val="00CB0664"/>
    <w:rsid w:val="00D63C90"/>
    <w:rsid w:val="00D8784B"/>
    <w:rsid w:val="00DC5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C22B04"/>
  <w14:defaultImageDpi w14:val="300"/>
  <w15:docId w15:val="{6AD03CFF-2D53-4270-8CE1-465CA62D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Zoom Booth</cp:lastModifiedBy>
  <cp:revision>13</cp:revision>
  <dcterms:created xsi:type="dcterms:W3CDTF">2013-12-23T23:15:00Z</dcterms:created>
  <dcterms:modified xsi:type="dcterms:W3CDTF">2026-06-18T12:27:00Z</dcterms:modified>
  <cp:category/>
</cp:coreProperties>
</file>